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9AF9B" w14:textId="77777777" w:rsidR="00E134CC" w:rsidRDefault="009B6F66">
      <w:pPr>
        <w:spacing w:before="240" w:after="80"/>
        <w:jc w:val="center"/>
      </w:pPr>
      <w:r>
        <w:rPr>
          <w:b/>
          <w:color w:val="003366"/>
          <w:sz w:val="30"/>
        </w:rPr>
        <w:t>CHAROTAR UNIVERSITY OF SCIENCE AND TECHNOLOGY</w:t>
      </w:r>
      <w:r>
        <w:rPr>
          <w:b/>
          <w:color w:val="003366"/>
          <w:sz w:val="30"/>
        </w:rPr>
        <w:br/>
      </w:r>
      <w:r>
        <w:rPr>
          <w:b/>
          <w:color w:val="1B365D"/>
          <w:sz w:val="24"/>
        </w:rPr>
        <w:t>FACULTY OF TECHNOLOGY AND ENGINEERING (FTE)</w:t>
      </w:r>
      <w:r>
        <w:rPr>
          <w:b/>
          <w:color w:val="1B365D"/>
          <w:sz w:val="24"/>
        </w:rPr>
        <w:br/>
        <w:t>DEPARTMENT OF COMPUTER ENGINEERING</w:t>
      </w:r>
      <w:r>
        <w:rPr>
          <w:b/>
          <w:color w:val="1B365D"/>
          <w:sz w:val="24"/>
        </w:rPr>
        <w:br/>
      </w:r>
    </w:p>
    <w:p w14:paraId="4222A8B9" w14:textId="77777777" w:rsidR="00E134CC" w:rsidRDefault="009B6F66">
      <w:pPr>
        <w:spacing w:before="160" w:after="360"/>
        <w:jc w:val="center"/>
      </w:pPr>
      <w:r>
        <w:rPr>
          <w:color w:val="003366"/>
        </w:rPr>
        <w:t>━━━━━━━━━━━━━━━━━━━━━━━━━━━━━━━━━━━━━━━━━━━━━</w:t>
      </w:r>
    </w:p>
    <w:p w14:paraId="46AF8BC3" w14:textId="77777777" w:rsidR="00E134CC" w:rsidRDefault="009B6F66">
      <w:pPr>
        <w:jc w:val="center"/>
      </w:pPr>
      <w:r>
        <w:rPr>
          <w:b/>
          <w:color w:val="787878"/>
          <w:sz w:val="26"/>
        </w:rPr>
        <w:t>MINI-PROJECT ACADEMIC EVALUATION REPORT</w:t>
      </w:r>
    </w:p>
    <w:p w14:paraId="5791876A" w14:textId="77777777" w:rsidR="00E134CC" w:rsidRDefault="009B6F66">
      <w:pPr>
        <w:spacing w:after="160"/>
        <w:jc w:val="center"/>
      </w:pPr>
      <w:r>
        <w:rPr>
          <w:b/>
          <w:color w:val="003366"/>
          <w:sz w:val="36"/>
        </w:rPr>
        <w:t xml:space="preserve">MiniBank: Progressive </w:t>
      </w:r>
      <w:r>
        <w:rPr>
          <w:b/>
          <w:color w:val="003366"/>
          <w:sz w:val="36"/>
        </w:rPr>
        <w:t>Object-Oriented Banking System &amp; Enterprise Capstone</w:t>
      </w:r>
    </w:p>
    <w:p w14:paraId="0504C39B" w14:textId="77777777" w:rsidR="00E134CC" w:rsidRDefault="009B6F66">
      <w:pPr>
        <w:spacing w:after="560"/>
        <w:jc w:val="center"/>
      </w:pPr>
      <w:r>
        <w:rPr>
          <w:color w:val="323232"/>
        </w:rPr>
        <w:t>An Evolutionary Multi-Tier Console Banking Platform Implementing Core and Advanced Java OOP Paradigms (Practicals 01 to 14)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4608"/>
      </w:tblGrid>
      <w:tr w:rsidR="00E134CC" w14:paraId="0075FE34" w14:textId="77777777">
        <w:trPr>
          <w:jc w:val="center"/>
        </w:trPr>
        <w:tc>
          <w:tcPr>
            <w:tcW w:w="4608" w:type="dxa"/>
            <w:tcBorders>
              <w:top w:val="single" w:sz="6" w:space="0" w:color="D2D6DC"/>
              <w:left w:val="single" w:sz="6" w:space="0" w:color="D2D6DC"/>
              <w:bottom w:val="single" w:sz="6" w:space="0" w:color="D2D6DC"/>
              <w:right w:val="single" w:sz="6" w:space="0" w:color="D2D6DC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2D0B979" w14:textId="02340788" w:rsidR="00E134CC" w:rsidRDefault="009B6F66">
            <w:pPr>
              <w:spacing w:after="40" w:line="288" w:lineRule="auto"/>
            </w:pPr>
            <w:r>
              <w:rPr>
                <w:b/>
                <w:color w:val="003366"/>
                <w:sz w:val="20"/>
              </w:rPr>
              <w:t>SUBMITTED BY:</w:t>
            </w:r>
            <w:r>
              <w:rPr>
                <w:b/>
                <w:color w:val="003366"/>
                <w:sz w:val="20"/>
              </w:rPr>
              <w:br/>
            </w:r>
            <w:r>
              <w:rPr>
                <w:color w:val="323232"/>
                <w:sz w:val="19"/>
              </w:rPr>
              <w:t xml:space="preserve">Student Name: </w:t>
            </w:r>
            <w:r w:rsidR="00ED51C8">
              <w:rPr>
                <w:color w:val="323232"/>
                <w:sz w:val="19"/>
              </w:rPr>
              <w:t>Vaidehi Shah</w:t>
            </w:r>
            <w:r>
              <w:rPr>
                <w:color w:val="323232"/>
                <w:sz w:val="19"/>
              </w:rPr>
              <w:br/>
              <w:t>Student ID: D26CE</w:t>
            </w:r>
            <w:r w:rsidR="00ED51C8">
              <w:rPr>
                <w:color w:val="323232"/>
                <w:sz w:val="19"/>
              </w:rPr>
              <w:t>147</w:t>
            </w:r>
            <w:r>
              <w:rPr>
                <w:color w:val="323232"/>
                <w:sz w:val="19"/>
              </w:rPr>
              <w:br/>
              <w:t>Semester: 3rd Semes</w:t>
            </w:r>
            <w:r>
              <w:rPr>
                <w:color w:val="323232"/>
                <w:sz w:val="19"/>
              </w:rPr>
              <w:t>ter (Odd, 2026-27)</w:t>
            </w:r>
            <w:r>
              <w:rPr>
                <w:color w:val="323232"/>
                <w:sz w:val="19"/>
              </w:rPr>
              <w:br/>
              <w:t>Program: B.Tech Computer Engineering</w:t>
            </w:r>
          </w:p>
        </w:tc>
        <w:tc>
          <w:tcPr>
            <w:tcW w:w="4608" w:type="dxa"/>
            <w:tcBorders>
              <w:top w:val="single" w:sz="6" w:space="0" w:color="D2D6DC"/>
              <w:left w:val="single" w:sz="6" w:space="0" w:color="D2D6DC"/>
              <w:bottom w:val="single" w:sz="6" w:space="0" w:color="D2D6DC"/>
              <w:right w:val="single" w:sz="6" w:space="0" w:color="D2D6DC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C681838" w14:textId="4A5137D8" w:rsidR="00E134CC" w:rsidRDefault="009B6F66">
            <w:pPr>
              <w:spacing w:after="40" w:line="288" w:lineRule="auto"/>
            </w:pPr>
            <w:r>
              <w:rPr>
                <w:b/>
                <w:color w:val="003366"/>
                <w:sz w:val="20"/>
              </w:rPr>
              <w:t>COURSE &amp; SUBMISSION INFO:</w:t>
            </w:r>
            <w:r>
              <w:rPr>
                <w:b/>
                <w:color w:val="003366"/>
                <w:sz w:val="20"/>
              </w:rPr>
              <w:br/>
            </w:r>
            <w:r>
              <w:rPr>
                <w:color w:val="323232"/>
                <w:sz w:val="19"/>
              </w:rPr>
              <w:t>Subject: Object-Oriented Programming</w:t>
            </w:r>
            <w:r>
              <w:rPr>
                <w:color w:val="323232"/>
                <w:sz w:val="19"/>
              </w:rPr>
              <w:br/>
              <w:t>Course Code: CEUE203</w:t>
            </w:r>
            <w:r>
              <w:rPr>
                <w:color w:val="323232"/>
                <w:sz w:val="19"/>
              </w:rPr>
              <w:br/>
              <w:t>Submission Date: October 28, 2026</w:t>
            </w:r>
            <w:r>
              <w:rPr>
                <w:color w:val="323232"/>
                <w:sz w:val="19"/>
              </w:rPr>
              <w:br/>
              <w:t xml:space="preserve">Git: </w:t>
            </w:r>
            <w:r w:rsidR="00713BC8" w:rsidRPr="00713BC8">
              <w:rPr>
                <w:color w:val="323232"/>
                <w:sz w:val="19"/>
              </w:rPr>
              <w:t>https://github.com/d26ce147-prog/D26CE147_OOP_MiniProject.git</w:t>
            </w:r>
          </w:p>
        </w:tc>
      </w:tr>
    </w:tbl>
    <w:p w14:paraId="49A5CCE8" w14:textId="77777777" w:rsidR="00E134CC" w:rsidRDefault="009B6F66">
      <w:r>
        <w:br w:type="page"/>
      </w:r>
    </w:p>
    <w:p w14:paraId="78B2CD13" w14:textId="77777777" w:rsidR="00E134CC" w:rsidRDefault="009B6F66">
      <w:pPr>
        <w:keepNext/>
        <w:spacing w:before="360"/>
      </w:pPr>
      <w:r>
        <w:rPr>
          <w:b/>
          <w:color w:val="003366"/>
          <w:sz w:val="34"/>
        </w:rPr>
        <w:lastRenderedPageBreak/>
        <w:t>Certificate of Originality &amp; Su</w:t>
      </w:r>
      <w:r>
        <w:rPr>
          <w:b/>
          <w:color w:val="003366"/>
          <w:sz w:val="34"/>
        </w:rPr>
        <w:t>bmission</w:t>
      </w:r>
    </w:p>
    <w:p w14:paraId="7E7253AD" w14:textId="5C7E724A" w:rsidR="00E134CC" w:rsidRDefault="009B6F66">
      <w:pPr>
        <w:spacing w:line="288" w:lineRule="auto"/>
      </w:pPr>
      <w:r>
        <w:t xml:space="preserve">This is to certify that the mini-project entitled "MiniBank: Progressive Object-Oriented Banking System &amp; Enterprise Capstone" is a bonafide academic work carried out by </w:t>
      </w:r>
      <w:r w:rsidR="008960B8">
        <w:t>Vaidehi Shah</w:t>
      </w:r>
      <w:r>
        <w:t xml:space="preserve"> (Student ID: D26CE1</w:t>
      </w:r>
      <w:r w:rsidR="008960B8">
        <w:t>47</w:t>
      </w:r>
      <w:r>
        <w:t>), student of the 3rd Semester, Department of</w:t>
      </w:r>
      <w:r>
        <w:t xml:space="preserve"> Computer Engineering, Faculty of Technology and Engineering (FTE), Charotar University of Science and Technology (CHARUSAT), for the course CEUE203: Object-Oriented Programming during the Academic Year 2026-27.</w:t>
      </w:r>
      <w:r>
        <w:br/>
      </w:r>
      <w:r>
        <w:br/>
        <w:t>The project has been developed systematical</w:t>
      </w:r>
      <w:r>
        <w:t>ly to fulfill all 14 pedagogical milestones of the laboratory curriculum, culminating in a robust, production-grade capstone banking system featuring custom declarative annotations, dynamic reflection, generic repositories, thread-safe concurrent transacti</w:t>
      </w:r>
      <w:r>
        <w:t>ons, deadlock avoidance algorithms, binary object serialization, and Java NIO log auditing.</w:t>
      </w:r>
    </w:p>
    <w:p w14:paraId="030104C5" w14:textId="77777777" w:rsidR="00E134CC" w:rsidRDefault="00E134CC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4608"/>
      </w:tblGrid>
      <w:tr w:rsidR="00E134CC" w14:paraId="2D0A5F63" w14:textId="77777777">
        <w:trPr>
          <w:jc w:val="center"/>
        </w:trPr>
        <w:tc>
          <w:tcPr>
            <w:tcW w:w="4608" w:type="dxa"/>
          </w:tcPr>
          <w:p w14:paraId="5920A2DA" w14:textId="732F9CB3" w:rsidR="00E134CC" w:rsidRDefault="009B6F66">
            <w:r>
              <w:rPr>
                <w:sz w:val="20"/>
              </w:rPr>
              <w:t>_______________________________</w:t>
            </w:r>
            <w:r>
              <w:rPr>
                <w:sz w:val="20"/>
              </w:rPr>
              <w:br/>
            </w:r>
            <w:r w:rsidR="008960B8">
              <w:rPr>
                <w:sz w:val="20"/>
              </w:rPr>
              <w:t>Vaidehi Shah</w:t>
            </w:r>
            <w:r>
              <w:rPr>
                <w:sz w:val="20"/>
              </w:rPr>
              <w:t xml:space="preserve"> (D26CE1</w:t>
            </w:r>
            <w:r w:rsidR="008960B8">
              <w:rPr>
                <w:sz w:val="20"/>
              </w:rPr>
              <w:t>47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br/>
              <w:t>Candidate Signature</w:t>
            </w:r>
          </w:p>
        </w:tc>
        <w:tc>
          <w:tcPr>
            <w:tcW w:w="4608" w:type="dxa"/>
          </w:tcPr>
          <w:p w14:paraId="54146242" w14:textId="77777777" w:rsidR="00E134CC" w:rsidRDefault="009B6F66">
            <w:pPr>
              <w:jc w:val="right"/>
            </w:pPr>
            <w:r>
              <w:rPr>
                <w:sz w:val="20"/>
              </w:rPr>
              <w:t>_______________________________</w:t>
            </w:r>
            <w:r>
              <w:rPr>
                <w:sz w:val="20"/>
              </w:rPr>
              <w:br/>
              <w:t>Course Faculty / Evaluator</w:t>
            </w:r>
            <w:r>
              <w:rPr>
                <w:sz w:val="20"/>
              </w:rPr>
              <w:br/>
              <w:t xml:space="preserve">Department of Computer </w:t>
            </w:r>
            <w:r>
              <w:rPr>
                <w:sz w:val="20"/>
              </w:rPr>
              <w:t>Engineering, FTE</w:t>
            </w:r>
          </w:p>
        </w:tc>
      </w:tr>
    </w:tbl>
    <w:p w14:paraId="01FA118A" w14:textId="77777777" w:rsidR="00E134CC" w:rsidRDefault="009B6F66">
      <w:pPr>
        <w:keepNext/>
        <w:spacing w:before="360"/>
      </w:pPr>
      <w:r>
        <w:rPr>
          <w:b/>
          <w:color w:val="003366"/>
          <w:sz w:val="34"/>
        </w:rPr>
        <w:t>Acknowledgement</w:t>
      </w:r>
    </w:p>
    <w:p w14:paraId="717F93ED" w14:textId="77777777" w:rsidR="00E134CC" w:rsidRDefault="009B6F66">
      <w:pPr>
        <w:spacing w:line="288" w:lineRule="auto"/>
      </w:pPr>
      <w:r>
        <w:t>I would like to express my deepest gratitude to our faculty mentors, laboratory instructors, and the Department of Computer Engineering, Faculty of Technology and Engineering (FTE), CHARUSAT, for designing an exceptionally</w:t>
      </w:r>
      <w:r>
        <w:t xml:space="preserve"> rigorous and rewarding curriculum for CEUE203 (Object-Oriented Programming).</w:t>
      </w:r>
      <w:r>
        <w:br/>
      </w:r>
      <w:r>
        <w:br/>
        <w:t>The progressive milestone approach—starting with foundational syntax, records, and encapsulation, moving across inheritance, interface segregation, custom annotations, reflectio</w:t>
      </w:r>
      <w:r>
        <w:t>n, multithreading, and culminating in Java NIO audit logging and generic repositories—has provided me with invaluable practical experience in architecting enterprise-grade software in Java (JDK 17+).</w:t>
      </w:r>
    </w:p>
    <w:p w14:paraId="465ADF2A" w14:textId="77777777" w:rsidR="00E134CC" w:rsidRDefault="009B6F66">
      <w:pPr>
        <w:keepNext/>
        <w:spacing w:before="360"/>
      </w:pPr>
      <w:r>
        <w:rPr>
          <w:b/>
          <w:color w:val="003366"/>
          <w:sz w:val="34"/>
        </w:rPr>
        <w:t>Executive Summary</w:t>
      </w:r>
    </w:p>
    <w:p w14:paraId="2730269A" w14:textId="77777777" w:rsidR="00E134CC" w:rsidRDefault="009B6F66">
      <w:r>
        <w:t>MiniBank is a comprehensive, semester-</w:t>
      </w:r>
      <w:r>
        <w:t>long software engineering endeavor conceived to demonstrate the practical application of Object-Oriented Programming (OOP) principles and modern Java language paradigms. Rather than developing an isolated prototype, the project is structured along two syne</w:t>
      </w:r>
      <w:r>
        <w:t>rgistic dimensions:</w:t>
      </w:r>
      <w:r>
        <w:br/>
      </w:r>
      <w:r>
        <w:br/>
        <w:t>1. Progressive Milestone Evolution (Practicals 01 through 14): Fourteen distinct, standalone milestone stages that track the student's laboratory journey, demonstrating how a console banking shell incrementally incorporates encapsulati</w:t>
      </w:r>
      <w:r>
        <w:t xml:space="preserve">on, immutability, pattern matching, polymorphism, interface segregation, custom checked exceptions, multithreaded synchronization, deadlock prevention, binary </w:t>
      </w:r>
      <w:r>
        <w:lastRenderedPageBreak/>
        <w:t>serialization, collections, and generic persistence.</w:t>
      </w:r>
      <w:r>
        <w:br/>
      </w:r>
      <w:r>
        <w:br/>
        <w:t>2. The Enterprise Capstone Application (min</w:t>
      </w:r>
      <w:r>
        <w:t>ibank package): An integrated, layered architecture that unifies all fourteen practical milestones into a clean, production-grade banking engine. The capstone features a decoupled design with a Model layer, Annotation validation layer, Custom Exception hie</w:t>
      </w:r>
      <w:r>
        <w:t>rarchy, Generic In-Memory Repository with reflection-driven primary key detection, Thread-safe Transaction Processor with Dijkstra-style resource ordering to prevent deadlocks, Binary State Persistence (accounts.dat), Java NIO Files DirectoryStream Audit R</w:t>
      </w:r>
      <w:r>
        <w:t>eport Generator, and an automated integration test suite verifying 100% test pass rate.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0"/>
      </w:tblGrid>
      <w:tr w:rsidR="00E134CC" w14:paraId="726537B0" w14:textId="77777777">
        <w:trPr>
          <w:jc w:val="center"/>
        </w:trPr>
        <w:tc>
          <w:tcPr>
            <w:tcW w:w="9360" w:type="dxa"/>
            <w:tcBorders>
              <w:left w:val="single" w:sz="24" w:space="0" w:color="003366"/>
            </w:tcBorders>
            <w:shd w:val="clear" w:color="auto" w:fill="EDF2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0C94C1" w14:textId="591323BB" w:rsidR="00E63784" w:rsidRDefault="009B6F66">
            <w:pPr>
              <w:spacing w:before="40" w:after="40"/>
              <w:rPr>
                <w:color w:val="2D3748"/>
                <w:sz w:val="20"/>
              </w:rPr>
            </w:pPr>
            <w:r>
              <w:rPr>
                <w:b/>
                <w:color w:val="003366"/>
                <w:sz w:val="20"/>
              </w:rPr>
              <w:t>📌</w:t>
            </w:r>
            <w:r>
              <w:rPr>
                <w:b/>
                <w:color w:val="003366"/>
                <w:sz w:val="20"/>
              </w:rPr>
              <w:t xml:space="preserve"> SUBMISSION &amp; VERIFICATION DETAILS: </w:t>
            </w:r>
            <w:r>
              <w:rPr>
                <w:color w:val="2D3748"/>
                <w:sz w:val="20"/>
              </w:rPr>
              <w:t xml:space="preserve">Complete source code repository: </w:t>
            </w:r>
            <w:hyperlink r:id="rId8" w:history="1">
              <w:r w:rsidR="00E63784" w:rsidRPr="00B3720A">
                <w:rPr>
                  <w:rStyle w:val="Hyperlink"/>
                  <w:sz w:val="20"/>
                </w:rPr>
                <w:t>https://github.com/d26ce147-prog/D26CE147_OOP_MiniProject.git</w:t>
              </w:r>
            </w:hyperlink>
          </w:p>
          <w:p w14:paraId="7D459B56" w14:textId="2623A8B9" w:rsidR="00E134CC" w:rsidRDefault="009B6F66">
            <w:pPr>
              <w:spacing w:before="40" w:after="40"/>
            </w:pPr>
            <w:r>
              <w:rPr>
                <w:color w:val="2D3748"/>
                <w:sz w:val="20"/>
              </w:rPr>
              <w:t>Assignment Submission Form: htt</w:t>
            </w:r>
            <w:r>
              <w:rPr>
                <w:color w:val="2D3748"/>
                <w:sz w:val="20"/>
              </w:rPr>
              <w:t>ps://forms.gle/qh3yMuouwKyGLdwL6</w:t>
            </w:r>
            <w:r>
              <w:rPr>
                <w:color w:val="2D3748"/>
                <w:sz w:val="20"/>
              </w:rPr>
              <w:br/>
              <w:t>Target Execution Platform: Java SE 17+ (LTS) / 21+ on Windows / Linux / macOS</w:t>
            </w:r>
          </w:p>
        </w:tc>
      </w:tr>
    </w:tbl>
    <w:p w14:paraId="3016481C" w14:textId="77777777" w:rsidR="00E134CC" w:rsidRDefault="00E134CC">
      <w:pPr>
        <w:spacing w:after="80"/>
      </w:pPr>
    </w:p>
    <w:p w14:paraId="61D926AC" w14:textId="77777777" w:rsidR="00E134CC" w:rsidRDefault="009B6F66">
      <w:r>
        <w:br w:type="page"/>
      </w:r>
    </w:p>
    <w:p w14:paraId="62AD7FC8" w14:textId="77777777" w:rsidR="00E134CC" w:rsidRDefault="009B6F66">
      <w:pPr>
        <w:keepNext/>
        <w:spacing w:before="360"/>
      </w:pPr>
      <w:r>
        <w:rPr>
          <w:b/>
          <w:color w:val="003366"/>
          <w:sz w:val="34"/>
        </w:rPr>
        <w:lastRenderedPageBreak/>
        <w:t>Chapter 1: Introduction &amp; Project Scope</w:t>
      </w:r>
    </w:p>
    <w:p w14:paraId="350BF9B1" w14:textId="77777777" w:rsidR="00E134CC" w:rsidRDefault="009B6F66">
      <w:pPr>
        <w:keepNext/>
        <w:spacing w:before="240" w:after="80"/>
      </w:pPr>
      <w:r>
        <w:rPr>
          <w:b/>
          <w:color w:val="1B365D"/>
          <w:sz w:val="26"/>
        </w:rPr>
        <w:t>1.1 Course Context &amp; Pedagogical Scope</w:t>
      </w:r>
    </w:p>
    <w:p w14:paraId="2776D391" w14:textId="77777777" w:rsidR="00E134CC" w:rsidRDefault="009B6F66">
      <w:r>
        <w:t>The course CEUE203 (Object-Oriented Programming) at FTE, CHARU</w:t>
      </w:r>
      <w:r>
        <w:t xml:space="preserve">SAT, aims to transition computer engineering students from basic procedural coding to industrial-grade software engineering using Java. Modern banking systems provide an ideal pedagogical domain because they mandate absolute state consistency, strict data </w:t>
      </w:r>
      <w:r>
        <w:t>encapsulation, rigorous input validation, granular exception handling, deterministic concurrency without deadlocks, and verifiable audit trails.</w:t>
      </w:r>
    </w:p>
    <w:p w14:paraId="149F3A78" w14:textId="77777777" w:rsidR="00E134CC" w:rsidRDefault="009B6F66">
      <w:pPr>
        <w:keepNext/>
        <w:spacing w:before="240" w:after="80"/>
      </w:pPr>
      <w:r>
        <w:rPr>
          <w:b/>
          <w:color w:val="1B365D"/>
          <w:sz w:val="26"/>
        </w:rPr>
        <w:t>1.2 Problem Statement &amp; Domain Requirements</w:t>
      </w:r>
    </w:p>
    <w:p w14:paraId="3B92CA70" w14:textId="77777777" w:rsidR="00E134CC" w:rsidRDefault="009B6F66">
      <w:r>
        <w:t xml:space="preserve">Traditional classroom exercises often isolate OOP concepts into </w:t>
      </w:r>
      <w:r>
        <w:t>disconnected toy examples (e.g., shapes, employee payrolls). In contrast, modern banking demands that multiple complex concepts work synchronously in a high-concurrency, failure-sensitive environment:</w:t>
      </w:r>
      <w:r>
        <w:br/>
        <w:t>• State Invariants: Account balances must never fall be</w:t>
      </w:r>
      <w:r>
        <w:t>low minimum required thresholds or overdraft limits.</w:t>
      </w:r>
      <w:r>
        <w:br/>
        <w:t>• Type Polymorphism: Savings, Current, and Fixed Deposit accounts exhibit vastly different rules for interest accrual and withdrawal allowances.</w:t>
      </w:r>
      <w:r>
        <w:br/>
        <w:t>• Concurrency &amp; Deadlocks: Simultaneous fund transfers bet</w:t>
      </w:r>
      <w:r>
        <w:t>ween cross-locking accounts (Account A transferring to B while B transfers to A) can easily lead to deadlock conditions if locks are acquired arbitrarily.</w:t>
      </w:r>
      <w:r>
        <w:br/>
        <w:t>• Resilience &amp; Auditing: Transactions must be logged atomically to disk, and historical operations mu</w:t>
      </w:r>
      <w:r>
        <w:t>st be audited via fast, modern stream I/O.</w:t>
      </w:r>
    </w:p>
    <w:p w14:paraId="096CF10C" w14:textId="77777777" w:rsidR="00E134CC" w:rsidRDefault="009B6F66">
      <w:pPr>
        <w:keepNext/>
        <w:spacing w:before="240" w:after="80"/>
      </w:pPr>
      <w:r>
        <w:rPr>
          <w:b/>
          <w:color w:val="1B365D"/>
          <w:sz w:val="26"/>
        </w:rPr>
        <w:t>1.3 Project Architecture Overview</w:t>
      </w:r>
    </w:p>
    <w:p w14:paraId="33682257" w14:textId="77777777" w:rsidR="00E134CC" w:rsidRDefault="009B6F66">
      <w:r>
        <w:t>MiniBank addresses these challenges by dividing the project into a dual-structure repository:</w:t>
      </w:r>
      <w:r>
        <w:br/>
        <w:t>1. Milestone Directory (Practical_01 through Practical_14): Enables academic reviewer</w:t>
      </w:r>
      <w:r>
        <w:t>s to verify the step-by-step curriculum progression.</w:t>
      </w:r>
      <w:r>
        <w:br/>
        <w:t>2. Enterprise Capstone Architecture (Full_MiniBank_Application): A production-grade multi-package Java system structured into clean architectural boundaries:</w:t>
      </w:r>
      <w:r>
        <w:br/>
        <w:t xml:space="preserve">   - minibank.model: Domain entities and reco</w:t>
      </w:r>
      <w:r>
        <w:t>rd structures.</w:t>
      </w:r>
      <w:r>
        <w:br/>
        <w:t xml:space="preserve">   - minibank.model.annotation: Custom runtime metadata annotations (@Id, @Positive, @MaxLength).</w:t>
      </w:r>
      <w:r>
        <w:br/>
        <w:t xml:space="preserve">   - minibank.interfaces: Behavioral contracts (Transactable, InterestBearing, Premium, WithdrawRule).</w:t>
      </w:r>
      <w:r>
        <w:br/>
        <w:t xml:space="preserve">   - minibank.exception: Checked excepti</w:t>
      </w:r>
      <w:r>
        <w:t>on hierarchy with shortfall computation.</w:t>
      </w:r>
      <w:r>
        <w:br/>
        <w:t xml:space="preserve">   - minibank.util: Regex validator, annotation reflection validator, statement formatter, command parser.</w:t>
      </w:r>
      <w:r>
        <w:br/>
        <w:t xml:space="preserve">   - minibank.repository: Generic Repository&lt;T&gt; utilizing Java Generics and reflection.</w:t>
      </w:r>
      <w:r>
        <w:br/>
        <w:t xml:space="preserve">   - minibank.servic</w:t>
      </w:r>
      <w:r>
        <w:t>e: BankService orchestrator, TransactionProcessor, StatePersister, ReportGenerator, and TransactionLog.</w:t>
      </w:r>
      <w:r>
        <w:br/>
        <w:t xml:space="preserve">   - minibank.app: Interactive console user interface (MiniBank) and automated unit test suite (MiniBankTests).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4032"/>
      </w:tblGrid>
      <w:tr w:rsidR="00E134CC" w14:paraId="7982564F" w14:textId="77777777">
        <w:trPr>
          <w:jc w:val="center"/>
        </w:trPr>
        <w:tc>
          <w:tcPr>
            <w:tcW w:w="2592" w:type="dxa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</w:tcBorders>
            <w:shd w:val="clear" w:color="auto" w:fill="00336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FA3A4C" w14:textId="77777777" w:rsidR="00E134CC" w:rsidRDefault="009B6F66">
            <w:pPr>
              <w:spacing w:before="40" w:after="40"/>
            </w:pPr>
            <w:r>
              <w:rPr>
                <w:b/>
                <w:color w:val="FFFFFF"/>
                <w:sz w:val="19"/>
              </w:rPr>
              <w:lastRenderedPageBreak/>
              <w:t>Directory / Module</w:t>
            </w:r>
          </w:p>
        </w:tc>
        <w:tc>
          <w:tcPr>
            <w:tcW w:w="2592" w:type="dxa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</w:tcBorders>
            <w:shd w:val="clear" w:color="auto" w:fill="00336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9B5584" w14:textId="77777777" w:rsidR="00E134CC" w:rsidRDefault="009B6F66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Core Focus</w:t>
            </w:r>
          </w:p>
        </w:tc>
        <w:tc>
          <w:tcPr>
            <w:tcW w:w="4032" w:type="dxa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</w:tcBorders>
            <w:shd w:val="clear" w:color="auto" w:fill="00336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2C95F9" w14:textId="77777777" w:rsidR="00E134CC" w:rsidRDefault="009B6F66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Architectu</w:t>
            </w:r>
            <w:r>
              <w:rPr>
                <w:b/>
                <w:color w:val="FFFFFF"/>
                <w:sz w:val="19"/>
              </w:rPr>
              <w:t>ral Contribution</w:t>
            </w:r>
          </w:p>
        </w:tc>
      </w:tr>
      <w:tr w:rsidR="00E134CC" w14:paraId="32BA116F" w14:textId="77777777">
        <w:trPr>
          <w:jc w:val="center"/>
        </w:trPr>
        <w:tc>
          <w:tcPr>
            <w:tcW w:w="2592" w:type="dxa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6016C" w14:textId="77777777" w:rsidR="00E134CC" w:rsidRDefault="009B6F66">
            <w:pPr>
              <w:spacing w:before="40" w:after="40"/>
            </w:pPr>
            <w:r>
              <w:rPr>
                <w:color w:val="282828"/>
                <w:sz w:val="18"/>
              </w:rPr>
              <w:t>Practical_01</w:t>
            </w:r>
          </w:p>
        </w:tc>
        <w:tc>
          <w:tcPr>
            <w:tcW w:w="2592" w:type="dxa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1554A" w14:textId="77777777" w:rsidR="00E134CC" w:rsidRDefault="009B6F66">
            <w:pPr>
              <w:spacing w:before="40" w:after="40"/>
            </w:pPr>
            <w:r>
              <w:rPr>
                <w:color w:val="282828"/>
                <w:sz w:val="18"/>
              </w:rPr>
              <w:t>Class Fundamentals &amp; Shell</w:t>
            </w:r>
          </w:p>
        </w:tc>
        <w:tc>
          <w:tcPr>
            <w:tcW w:w="4032" w:type="dxa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1D58B" w14:textId="77777777" w:rsidR="00E134CC" w:rsidRDefault="009B6F66">
            <w:pPr>
              <w:spacing w:before="40" w:after="40"/>
            </w:pPr>
            <w:r>
              <w:rPr>
                <w:color w:val="282828"/>
                <w:sz w:val="18"/>
              </w:rPr>
              <w:t>BankInfo record, MenuOption enum, Switch expressions, interactive loop.</w:t>
            </w:r>
          </w:p>
        </w:tc>
      </w:tr>
      <w:tr w:rsidR="00E134CC" w14:paraId="45BDFC3E" w14:textId="77777777">
        <w:trPr>
          <w:jc w:val="center"/>
        </w:trPr>
        <w:tc>
          <w:tcPr>
            <w:tcW w:w="2592" w:type="dxa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BA44B" w14:textId="77777777" w:rsidR="00E134CC" w:rsidRDefault="009B6F66">
            <w:pPr>
              <w:spacing w:before="40" w:after="40"/>
            </w:pPr>
            <w:r>
              <w:rPr>
                <w:color w:val="282828"/>
                <w:sz w:val="18"/>
              </w:rPr>
              <w:t>Practical_02</w:t>
            </w:r>
          </w:p>
        </w:tc>
        <w:tc>
          <w:tcPr>
            <w:tcW w:w="2592" w:type="dxa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AAA56" w14:textId="77777777" w:rsidR="00E134CC" w:rsidRDefault="009B6F66">
            <w:pPr>
              <w:spacing w:before="40" w:after="40"/>
            </w:pPr>
            <w:r>
              <w:rPr>
                <w:color w:val="282828"/>
                <w:sz w:val="18"/>
              </w:rPr>
              <w:t>Encapsulation &amp; State Invariants</w:t>
            </w:r>
          </w:p>
        </w:tc>
        <w:tc>
          <w:tcPr>
            <w:tcW w:w="4032" w:type="dxa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57DF5" w14:textId="77777777" w:rsidR="00E134CC" w:rsidRDefault="009B6F66">
            <w:pPr>
              <w:spacing w:before="40" w:after="40"/>
            </w:pPr>
            <w:r>
              <w:rPr>
                <w:color w:val="282828"/>
                <w:sz w:val="18"/>
              </w:rPr>
              <w:t xml:space="preserve">Customer model, private state, invariant checks, </w:t>
            </w:r>
            <w:r>
              <w:rPr>
                <w:color w:val="282828"/>
                <w:sz w:val="18"/>
              </w:rPr>
              <w:t>deposit/withdraw guards.</w:t>
            </w:r>
          </w:p>
        </w:tc>
      </w:tr>
      <w:tr w:rsidR="00E134CC" w14:paraId="3B0E1BDA" w14:textId="77777777">
        <w:trPr>
          <w:jc w:val="center"/>
        </w:trPr>
        <w:tc>
          <w:tcPr>
            <w:tcW w:w="2592" w:type="dxa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2A101" w14:textId="77777777" w:rsidR="00E134CC" w:rsidRDefault="009B6F66">
            <w:pPr>
              <w:spacing w:before="40" w:after="40"/>
            </w:pPr>
            <w:r>
              <w:rPr>
                <w:color w:val="282828"/>
                <w:sz w:val="18"/>
              </w:rPr>
              <w:t>Practical_03</w:t>
            </w:r>
          </w:p>
        </w:tc>
        <w:tc>
          <w:tcPr>
            <w:tcW w:w="2592" w:type="dxa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76BF8" w14:textId="77777777" w:rsidR="00E134CC" w:rsidRDefault="009B6F66">
            <w:pPr>
              <w:spacing w:before="40" w:after="40"/>
            </w:pPr>
            <w:r>
              <w:rPr>
                <w:color w:val="282828"/>
                <w:sz w:val="18"/>
              </w:rPr>
              <w:t>Object Methods &amp; Static Nested</w:t>
            </w:r>
          </w:p>
        </w:tc>
        <w:tc>
          <w:tcPr>
            <w:tcW w:w="4032" w:type="dxa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5E34F" w14:textId="77777777" w:rsidR="00E134CC" w:rsidRDefault="009B6F66">
            <w:pPr>
              <w:spacing w:before="40" w:after="40"/>
            </w:pPr>
            <w:r>
              <w:rPr>
                <w:color w:val="282828"/>
                <w:sz w:val="18"/>
              </w:rPr>
              <w:t>toString, equals, hashCode on account IDs; static nested Address class.</w:t>
            </w:r>
          </w:p>
        </w:tc>
      </w:tr>
      <w:tr w:rsidR="00E134CC" w14:paraId="2507DECD" w14:textId="77777777">
        <w:trPr>
          <w:jc w:val="center"/>
        </w:trPr>
        <w:tc>
          <w:tcPr>
            <w:tcW w:w="2592" w:type="dxa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F3EFB" w14:textId="77777777" w:rsidR="00E134CC" w:rsidRDefault="009B6F66">
            <w:pPr>
              <w:spacing w:before="40" w:after="40"/>
            </w:pPr>
            <w:r>
              <w:rPr>
                <w:color w:val="282828"/>
                <w:sz w:val="18"/>
              </w:rPr>
              <w:t>Practical_04</w:t>
            </w:r>
          </w:p>
        </w:tc>
        <w:tc>
          <w:tcPr>
            <w:tcW w:w="2592" w:type="dxa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FF349" w14:textId="77777777" w:rsidR="00E134CC" w:rsidRDefault="009B6F66">
            <w:pPr>
              <w:spacing w:before="40" w:after="40"/>
            </w:pPr>
            <w:r>
              <w:rPr>
                <w:color w:val="282828"/>
                <w:sz w:val="18"/>
              </w:rPr>
              <w:t>Regex Validation &amp; Command Parser</w:t>
            </w:r>
          </w:p>
        </w:tc>
        <w:tc>
          <w:tcPr>
            <w:tcW w:w="4032" w:type="dxa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4F1AB" w14:textId="77777777" w:rsidR="00E134CC" w:rsidRDefault="009B6F66">
            <w:pPr>
              <w:spacing w:before="40" w:after="40"/>
            </w:pPr>
            <w:r>
              <w:rPr>
                <w:color w:val="282828"/>
                <w:sz w:val="18"/>
              </w:rPr>
              <w:t xml:space="preserve">Validator regex for mobile, email, PAN, IFSC; Command record </w:t>
            </w:r>
            <w:r>
              <w:rPr>
                <w:color w:val="282828"/>
                <w:sz w:val="18"/>
              </w:rPr>
              <w:t>parser.</w:t>
            </w:r>
          </w:p>
        </w:tc>
      </w:tr>
      <w:tr w:rsidR="00E134CC" w14:paraId="1FAC09C1" w14:textId="77777777">
        <w:trPr>
          <w:jc w:val="center"/>
        </w:trPr>
        <w:tc>
          <w:tcPr>
            <w:tcW w:w="2592" w:type="dxa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B225C" w14:textId="77777777" w:rsidR="00E134CC" w:rsidRDefault="009B6F66">
            <w:pPr>
              <w:spacing w:before="40" w:after="40"/>
            </w:pPr>
            <w:r>
              <w:rPr>
                <w:color w:val="282828"/>
                <w:sz w:val="18"/>
              </w:rPr>
              <w:t>Practical_05</w:t>
            </w:r>
          </w:p>
        </w:tc>
        <w:tc>
          <w:tcPr>
            <w:tcW w:w="2592" w:type="dxa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1ECA0" w14:textId="77777777" w:rsidR="00E134CC" w:rsidRDefault="009B6F66">
            <w:pPr>
              <w:spacing w:before="40" w:after="40"/>
            </w:pPr>
            <w:r>
              <w:rPr>
                <w:color w:val="282828"/>
                <w:sz w:val="18"/>
              </w:rPr>
              <w:t>Inheritance &amp; Polymorphism</w:t>
            </w:r>
          </w:p>
        </w:tc>
        <w:tc>
          <w:tcPr>
            <w:tcW w:w="4032" w:type="dxa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FA1B9" w14:textId="77777777" w:rsidR="00E134CC" w:rsidRDefault="009B6F66">
            <w:pPr>
              <w:spacing w:before="40" w:after="40"/>
            </w:pPr>
            <w:r>
              <w:rPr>
                <w:color w:val="282828"/>
                <w:sz w:val="18"/>
              </w:rPr>
              <w:t>Abstract Account; SavingsAccount, CurrentAccount, FixedDepositAccount.</w:t>
            </w:r>
          </w:p>
        </w:tc>
      </w:tr>
      <w:tr w:rsidR="00E134CC" w14:paraId="30FB9180" w14:textId="77777777">
        <w:trPr>
          <w:jc w:val="center"/>
        </w:trPr>
        <w:tc>
          <w:tcPr>
            <w:tcW w:w="2592" w:type="dxa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EF8E6" w14:textId="77777777" w:rsidR="00E134CC" w:rsidRDefault="009B6F66">
            <w:pPr>
              <w:spacing w:before="40" w:after="40"/>
            </w:pPr>
            <w:r>
              <w:rPr>
                <w:color w:val="282828"/>
                <w:sz w:val="18"/>
              </w:rPr>
              <w:t>Practical_06</w:t>
            </w:r>
          </w:p>
        </w:tc>
        <w:tc>
          <w:tcPr>
            <w:tcW w:w="2592" w:type="dxa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F437B" w14:textId="77777777" w:rsidR="00E134CC" w:rsidRDefault="009B6F66">
            <w:pPr>
              <w:spacing w:before="40" w:after="40"/>
            </w:pPr>
            <w:r>
              <w:rPr>
                <w:color w:val="282828"/>
                <w:sz w:val="18"/>
              </w:rPr>
              <w:t>Interfaces &amp; Lambda Rules</w:t>
            </w:r>
          </w:p>
        </w:tc>
        <w:tc>
          <w:tcPr>
            <w:tcW w:w="4032" w:type="dxa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C9ACE" w14:textId="77777777" w:rsidR="00E134CC" w:rsidRDefault="009B6F66">
            <w:pPr>
              <w:spacing w:before="40" w:after="40"/>
            </w:pPr>
            <w:r>
              <w:rPr>
                <w:color w:val="282828"/>
                <w:sz w:val="18"/>
              </w:rPr>
              <w:t>Transactable, InterestBearing, Premium marker; functional WithdrawRule.</w:t>
            </w:r>
          </w:p>
        </w:tc>
      </w:tr>
      <w:tr w:rsidR="00E134CC" w14:paraId="107B94F5" w14:textId="77777777">
        <w:trPr>
          <w:jc w:val="center"/>
        </w:trPr>
        <w:tc>
          <w:tcPr>
            <w:tcW w:w="2592" w:type="dxa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9ABF9" w14:textId="77777777" w:rsidR="00E134CC" w:rsidRDefault="009B6F66">
            <w:pPr>
              <w:spacing w:before="40" w:after="40"/>
            </w:pPr>
            <w:r>
              <w:rPr>
                <w:color w:val="282828"/>
                <w:sz w:val="18"/>
              </w:rPr>
              <w:t>Practical_07</w:t>
            </w:r>
          </w:p>
        </w:tc>
        <w:tc>
          <w:tcPr>
            <w:tcW w:w="2592" w:type="dxa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74C72" w14:textId="77777777" w:rsidR="00E134CC" w:rsidRDefault="009B6F66">
            <w:pPr>
              <w:spacing w:before="40" w:after="40"/>
            </w:pPr>
            <w:r>
              <w:rPr>
                <w:color w:val="282828"/>
                <w:sz w:val="18"/>
              </w:rPr>
              <w:t>Annotations &amp; Reflection</w:t>
            </w:r>
          </w:p>
        </w:tc>
        <w:tc>
          <w:tcPr>
            <w:tcW w:w="4032" w:type="dxa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C74D9" w14:textId="77777777" w:rsidR="00E134CC" w:rsidRDefault="009B6F66">
            <w:pPr>
              <w:spacing w:before="40" w:after="40"/>
            </w:pPr>
            <w:r>
              <w:rPr>
                <w:color w:val="282828"/>
                <w:sz w:val="18"/>
              </w:rPr>
              <w:t>Custom @Id, @Positive, @MaxLength; runtime reflection validation engine.</w:t>
            </w:r>
          </w:p>
        </w:tc>
      </w:tr>
      <w:tr w:rsidR="00E134CC" w14:paraId="638D5719" w14:textId="77777777">
        <w:trPr>
          <w:jc w:val="center"/>
        </w:trPr>
        <w:tc>
          <w:tcPr>
            <w:tcW w:w="2592" w:type="dxa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E3299" w14:textId="77777777" w:rsidR="00E134CC" w:rsidRDefault="009B6F66">
            <w:pPr>
              <w:spacing w:before="40" w:after="40"/>
            </w:pPr>
            <w:r>
              <w:rPr>
                <w:color w:val="282828"/>
                <w:sz w:val="18"/>
              </w:rPr>
              <w:t>Practical_08</w:t>
            </w:r>
          </w:p>
        </w:tc>
        <w:tc>
          <w:tcPr>
            <w:tcW w:w="2592" w:type="dxa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80F3D" w14:textId="77777777" w:rsidR="00E134CC" w:rsidRDefault="009B6F66">
            <w:pPr>
              <w:spacing w:before="40" w:after="40"/>
            </w:pPr>
            <w:r>
              <w:rPr>
                <w:color w:val="282828"/>
                <w:sz w:val="18"/>
              </w:rPr>
              <w:t>Custom Checked Exceptions</w:t>
            </w:r>
          </w:p>
        </w:tc>
        <w:tc>
          <w:tcPr>
            <w:tcW w:w="4032" w:type="dxa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D9A83" w14:textId="77777777" w:rsidR="00E134CC" w:rsidRDefault="009B6F66">
            <w:pPr>
              <w:spacing w:before="40" w:after="40"/>
            </w:pPr>
            <w:r>
              <w:rPr>
                <w:color w:val="282828"/>
                <w:sz w:val="18"/>
              </w:rPr>
              <w:t>BankException hierarchy; InsufficientFundsException with shortfall.</w:t>
            </w:r>
          </w:p>
        </w:tc>
      </w:tr>
      <w:tr w:rsidR="00E134CC" w14:paraId="4B57338B" w14:textId="77777777">
        <w:trPr>
          <w:jc w:val="center"/>
        </w:trPr>
        <w:tc>
          <w:tcPr>
            <w:tcW w:w="2592" w:type="dxa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34D2C" w14:textId="77777777" w:rsidR="00E134CC" w:rsidRDefault="009B6F66">
            <w:pPr>
              <w:spacing w:before="40" w:after="40"/>
            </w:pPr>
            <w:r>
              <w:rPr>
                <w:color w:val="282828"/>
                <w:sz w:val="18"/>
              </w:rPr>
              <w:t>Practical_09</w:t>
            </w:r>
          </w:p>
        </w:tc>
        <w:tc>
          <w:tcPr>
            <w:tcW w:w="2592" w:type="dxa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46AD3" w14:textId="77777777" w:rsidR="00E134CC" w:rsidRDefault="009B6F66">
            <w:pPr>
              <w:spacing w:before="40" w:after="40"/>
            </w:pPr>
            <w:r>
              <w:rPr>
                <w:color w:val="282828"/>
                <w:sz w:val="18"/>
              </w:rPr>
              <w:t>Thread Synchronization</w:t>
            </w:r>
          </w:p>
        </w:tc>
        <w:tc>
          <w:tcPr>
            <w:tcW w:w="4032" w:type="dxa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2F253" w14:textId="77777777" w:rsidR="00E134CC" w:rsidRDefault="009B6F66">
            <w:pPr>
              <w:spacing w:before="40" w:after="40"/>
            </w:pPr>
            <w:r>
              <w:rPr>
                <w:color w:val="282828"/>
                <w:sz w:val="18"/>
              </w:rPr>
              <w:t xml:space="preserve">Synchronized </w:t>
            </w:r>
            <w:r>
              <w:rPr>
                <w:color w:val="282828"/>
                <w:sz w:val="18"/>
              </w:rPr>
              <w:t>balance operations; concurrent AccountWorker threads.</w:t>
            </w:r>
          </w:p>
        </w:tc>
      </w:tr>
      <w:tr w:rsidR="00E134CC" w14:paraId="5F6EC6B8" w14:textId="77777777">
        <w:trPr>
          <w:jc w:val="center"/>
        </w:trPr>
        <w:tc>
          <w:tcPr>
            <w:tcW w:w="2592" w:type="dxa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129B8" w14:textId="77777777" w:rsidR="00E134CC" w:rsidRDefault="009B6F66">
            <w:pPr>
              <w:spacing w:before="40" w:after="40"/>
            </w:pPr>
            <w:r>
              <w:rPr>
                <w:color w:val="282828"/>
                <w:sz w:val="18"/>
              </w:rPr>
              <w:t>Practical_10</w:t>
            </w:r>
          </w:p>
        </w:tc>
        <w:tc>
          <w:tcPr>
            <w:tcW w:w="2592" w:type="dxa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A69F7" w14:textId="77777777" w:rsidR="00E134CC" w:rsidRDefault="009B6F66">
            <w:pPr>
              <w:spacing w:before="40" w:after="40"/>
            </w:pPr>
            <w:r>
              <w:rPr>
                <w:color w:val="282828"/>
                <w:sz w:val="18"/>
              </w:rPr>
              <w:t>Executor Pools &amp; Deadlock Guard</w:t>
            </w:r>
          </w:p>
        </w:tc>
        <w:tc>
          <w:tcPr>
            <w:tcW w:w="4032" w:type="dxa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FCE6C" w14:textId="77777777" w:rsidR="00E134CC" w:rsidRDefault="009B6F66">
            <w:pPr>
              <w:spacing w:before="40" w:after="40"/>
            </w:pPr>
            <w:r>
              <w:rPr>
                <w:color w:val="282828"/>
                <w:sz w:val="18"/>
              </w:rPr>
              <w:t>Deterministic resource locking algorithm to prevent circular waits.</w:t>
            </w:r>
          </w:p>
        </w:tc>
      </w:tr>
      <w:tr w:rsidR="00E134CC" w14:paraId="6F47A75C" w14:textId="77777777">
        <w:trPr>
          <w:jc w:val="center"/>
        </w:trPr>
        <w:tc>
          <w:tcPr>
            <w:tcW w:w="2592" w:type="dxa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A779B" w14:textId="77777777" w:rsidR="00E134CC" w:rsidRDefault="009B6F66">
            <w:pPr>
              <w:spacing w:before="40" w:after="40"/>
            </w:pPr>
            <w:r>
              <w:rPr>
                <w:color w:val="282828"/>
                <w:sz w:val="18"/>
              </w:rPr>
              <w:t>Practical_11</w:t>
            </w:r>
          </w:p>
        </w:tc>
        <w:tc>
          <w:tcPr>
            <w:tcW w:w="2592" w:type="dxa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B4B53" w14:textId="77777777" w:rsidR="00E134CC" w:rsidRDefault="009B6F66">
            <w:pPr>
              <w:spacing w:before="40" w:after="40"/>
            </w:pPr>
            <w:r>
              <w:rPr>
                <w:color w:val="282828"/>
                <w:sz w:val="18"/>
              </w:rPr>
              <w:t>Persistence &amp; Java NIO Audit</w:t>
            </w:r>
          </w:p>
        </w:tc>
        <w:tc>
          <w:tcPr>
            <w:tcW w:w="4032" w:type="dxa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59D12" w14:textId="77777777" w:rsidR="00E134CC" w:rsidRDefault="009B6F66">
            <w:pPr>
              <w:spacing w:before="40" w:after="40"/>
            </w:pPr>
            <w:r>
              <w:rPr>
                <w:color w:val="282828"/>
                <w:sz w:val="18"/>
              </w:rPr>
              <w:t xml:space="preserve">Binary ObjectOutputStream </w:t>
            </w:r>
            <w:r>
              <w:rPr>
                <w:color w:val="282828"/>
                <w:sz w:val="18"/>
              </w:rPr>
              <w:t>serialization; Java NIO log stream analyzer.</w:t>
            </w:r>
          </w:p>
        </w:tc>
      </w:tr>
      <w:tr w:rsidR="00E134CC" w14:paraId="4ED6063B" w14:textId="77777777">
        <w:trPr>
          <w:jc w:val="center"/>
        </w:trPr>
        <w:tc>
          <w:tcPr>
            <w:tcW w:w="2592" w:type="dxa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C5CE0" w14:textId="77777777" w:rsidR="00E134CC" w:rsidRDefault="009B6F66">
            <w:pPr>
              <w:spacing w:before="40" w:after="40"/>
            </w:pPr>
            <w:r>
              <w:rPr>
                <w:color w:val="282828"/>
                <w:sz w:val="18"/>
              </w:rPr>
              <w:t>Practical_12</w:t>
            </w:r>
          </w:p>
        </w:tc>
        <w:tc>
          <w:tcPr>
            <w:tcW w:w="2592" w:type="dxa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3B8F1" w14:textId="77777777" w:rsidR="00E134CC" w:rsidRDefault="009B6F66">
            <w:pPr>
              <w:spacing w:before="40" w:after="40"/>
            </w:pPr>
            <w:r>
              <w:rPr>
                <w:color w:val="282828"/>
                <w:sz w:val="18"/>
              </w:rPr>
              <w:t>Collections &amp; Sorting</w:t>
            </w:r>
          </w:p>
        </w:tc>
        <w:tc>
          <w:tcPr>
            <w:tcW w:w="4032" w:type="dxa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ADEE7" w14:textId="77777777" w:rsidR="00E134CC" w:rsidRDefault="009B6F66">
            <w:pPr>
              <w:spacing w:before="40" w:after="40"/>
            </w:pPr>
            <w:r>
              <w:rPr>
                <w:color w:val="282828"/>
                <w:sz w:val="18"/>
              </w:rPr>
              <w:t>Map-backed account index; Comparable and Comparator balance sorting.</w:t>
            </w:r>
          </w:p>
        </w:tc>
      </w:tr>
      <w:tr w:rsidR="00E134CC" w14:paraId="4B137E37" w14:textId="77777777">
        <w:trPr>
          <w:jc w:val="center"/>
        </w:trPr>
        <w:tc>
          <w:tcPr>
            <w:tcW w:w="2592" w:type="dxa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9D5C3" w14:textId="77777777" w:rsidR="00E134CC" w:rsidRDefault="009B6F66">
            <w:pPr>
              <w:spacing w:before="40" w:after="40"/>
            </w:pPr>
            <w:r>
              <w:rPr>
                <w:color w:val="282828"/>
                <w:sz w:val="18"/>
              </w:rPr>
              <w:t>Practical_13</w:t>
            </w:r>
          </w:p>
        </w:tc>
        <w:tc>
          <w:tcPr>
            <w:tcW w:w="2592" w:type="dxa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A4288" w14:textId="77777777" w:rsidR="00E134CC" w:rsidRDefault="009B6F66">
            <w:pPr>
              <w:spacing w:before="40" w:after="40"/>
            </w:pPr>
            <w:r>
              <w:rPr>
                <w:color w:val="282828"/>
                <w:sz w:val="18"/>
              </w:rPr>
              <w:t>Generic Repository Pattern</w:t>
            </w:r>
          </w:p>
        </w:tc>
        <w:tc>
          <w:tcPr>
            <w:tcW w:w="4032" w:type="dxa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700B9" w14:textId="77777777" w:rsidR="00E134CC" w:rsidRDefault="009B6F66">
            <w:pPr>
              <w:spacing w:before="40" w:after="40"/>
            </w:pPr>
            <w:r>
              <w:rPr>
                <w:color w:val="282828"/>
                <w:sz w:val="18"/>
              </w:rPr>
              <w:t xml:space="preserve">Repository&lt;T&gt; storing any entity with </w:t>
            </w:r>
            <w:r>
              <w:rPr>
                <w:color w:val="282828"/>
                <w:sz w:val="18"/>
              </w:rPr>
              <w:t>reflection-based @Id extraction.</w:t>
            </w:r>
          </w:p>
        </w:tc>
      </w:tr>
      <w:tr w:rsidR="00E134CC" w14:paraId="204F4F11" w14:textId="77777777">
        <w:trPr>
          <w:jc w:val="center"/>
        </w:trPr>
        <w:tc>
          <w:tcPr>
            <w:tcW w:w="2592" w:type="dxa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DE8FC" w14:textId="77777777" w:rsidR="00E134CC" w:rsidRDefault="009B6F66">
            <w:pPr>
              <w:spacing w:before="40" w:after="40"/>
            </w:pPr>
            <w:r>
              <w:rPr>
                <w:color w:val="282828"/>
                <w:sz w:val="18"/>
              </w:rPr>
              <w:t>Practical_14</w:t>
            </w:r>
          </w:p>
        </w:tc>
        <w:tc>
          <w:tcPr>
            <w:tcW w:w="2592" w:type="dxa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FDFB0" w14:textId="77777777" w:rsidR="00E134CC" w:rsidRDefault="009B6F66">
            <w:pPr>
              <w:spacing w:before="40" w:after="40"/>
            </w:pPr>
            <w:r>
              <w:rPr>
                <w:color w:val="282828"/>
                <w:sz w:val="18"/>
              </w:rPr>
              <w:t>Capstone Assembly &amp; Suite</w:t>
            </w:r>
          </w:p>
        </w:tc>
        <w:tc>
          <w:tcPr>
            <w:tcW w:w="4032" w:type="dxa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56277" w14:textId="77777777" w:rsidR="00E134CC" w:rsidRDefault="009B6F66">
            <w:pPr>
              <w:spacing w:before="40" w:after="40"/>
            </w:pPr>
            <w:r>
              <w:rPr>
                <w:color w:val="282828"/>
                <w:sz w:val="18"/>
              </w:rPr>
              <w:t>Full BankService coordinator, automated test runner with 100% pass rate.</w:t>
            </w:r>
          </w:p>
        </w:tc>
      </w:tr>
      <w:tr w:rsidR="00E134CC" w14:paraId="54F881E9" w14:textId="77777777">
        <w:trPr>
          <w:jc w:val="center"/>
        </w:trPr>
        <w:tc>
          <w:tcPr>
            <w:tcW w:w="2592" w:type="dxa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8FEDE" w14:textId="77777777" w:rsidR="00E134CC" w:rsidRDefault="009B6F66">
            <w:pPr>
              <w:spacing w:before="40" w:after="40"/>
            </w:pPr>
            <w:r>
              <w:rPr>
                <w:color w:val="282828"/>
                <w:sz w:val="18"/>
              </w:rPr>
              <w:t>Full_MiniBank_Application</w:t>
            </w:r>
          </w:p>
        </w:tc>
        <w:tc>
          <w:tcPr>
            <w:tcW w:w="2592" w:type="dxa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64D43" w14:textId="77777777" w:rsidR="00E134CC" w:rsidRDefault="009B6F66">
            <w:pPr>
              <w:spacing w:before="40" w:after="40"/>
            </w:pPr>
            <w:r>
              <w:rPr>
                <w:color w:val="282828"/>
                <w:sz w:val="18"/>
              </w:rPr>
              <w:t>Modular Enterprise Capstone</w:t>
            </w:r>
          </w:p>
        </w:tc>
        <w:tc>
          <w:tcPr>
            <w:tcW w:w="4032" w:type="dxa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EC92D" w14:textId="77777777" w:rsidR="00E134CC" w:rsidRDefault="009B6F66">
            <w:pPr>
              <w:spacing w:before="40" w:after="40"/>
            </w:pPr>
            <w:r>
              <w:rPr>
                <w:color w:val="282828"/>
                <w:sz w:val="18"/>
              </w:rPr>
              <w:t xml:space="preserve">Complete 8-package production codebase with </w:t>
            </w:r>
            <w:r>
              <w:rPr>
                <w:color w:val="282828"/>
                <w:sz w:val="18"/>
              </w:rPr>
              <w:t>tests, logs, and data.</w:t>
            </w:r>
          </w:p>
        </w:tc>
      </w:tr>
    </w:tbl>
    <w:p w14:paraId="5C9CBB2F" w14:textId="77777777" w:rsidR="00E134CC" w:rsidRDefault="009B6F66">
      <w:r>
        <w:br w:type="page"/>
      </w:r>
    </w:p>
    <w:p w14:paraId="03C5EE5E" w14:textId="77777777" w:rsidR="00E134CC" w:rsidRDefault="009B6F66">
      <w:pPr>
        <w:keepNext/>
        <w:spacing w:before="360"/>
      </w:pPr>
      <w:r>
        <w:rPr>
          <w:b/>
          <w:color w:val="003366"/>
          <w:sz w:val="34"/>
        </w:rPr>
        <w:lastRenderedPageBreak/>
        <w:t>Chapter 2: System Architecture &amp; Design</w:t>
      </w:r>
    </w:p>
    <w:p w14:paraId="5B563C07" w14:textId="77777777" w:rsidR="00E134CC" w:rsidRDefault="009B6F66">
      <w:pPr>
        <w:keepNext/>
        <w:spacing w:before="240" w:after="80"/>
      </w:pPr>
      <w:r>
        <w:rPr>
          <w:b/>
          <w:color w:val="1B365D"/>
          <w:sz w:val="26"/>
        </w:rPr>
        <w:t>2.1 Layered Architectural Diagram</w:t>
      </w:r>
    </w:p>
    <w:p w14:paraId="1649B502" w14:textId="77777777" w:rsidR="00E134CC" w:rsidRDefault="009B6F66">
      <w:r>
        <w:t>MiniBank adopts a strict, decoupled Layered Architecture following industry-standard separation of concerns. Dependencies flow strictly downward: UI / Tests</w:t>
      </w:r>
      <w:r>
        <w:t xml:space="preserve"> -&gt; Service Layer -&gt; Repository Layer -&gt; Domain Model &amp; Utilities.</w:t>
      </w:r>
    </w:p>
    <w:p w14:paraId="24B1C6C0" w14:textId="77777777" w:rsidR="00E134CC" w:rsidRDefault="009B6F66">
      <w:pPr>
        <w:keepNext/>
        <w:spacing w:before="120" w:after="40"/>
      </w:pPr>
      <w:r>
        <w:rPr>
          <w:b/>
          <w:color w:val="4A5568"/>
          <w:sz w:val="19"/>
        </w:rPr>
        <w:t>Listing: Layered System Architecture of MiniBank Capstone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E134CC" w14:paraId="6B2F3E9C" w14:textId="77777777">
        <w:trPr>
          <w:jc w:val="center"/>
        </w:trPr>
        <w:tc>
          <w:tcPr>
            <w:tcW w:w="9360" w:type="dxa"/>
            <w:tcBorders>
              <w:top w:val="single" w:sz="4" w:space="0" w:color="CBD5E0"/>
              <w:left w:val="single" w:sz="12" w:space="0" w:color="003366"/>
              <w:bottom w:val="single" w:sz="4" w:space="0" w:color="CBD5E0"/>
              <w:right w:val="single" w:sz="4" w:space="0" w:color="CBD5E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226FFE" w14:textId="77777777" w:rsidR="00E134CC" w:rsidRDefault="009B6F66">
            <w:pPr>
              <w:spacing w:before="40" w:after="40" w:line="252" w:lineRule="auto"/>
            </w:pPr>
            <w:r>
              <w:rPr>
                <w:rFonts w:ascii="Consolas" w:hAnsi="Consolas"/>
                <w:color w:val="1A202C"/>
                <w:sz w:val="17"/>
              </w:rPr>
              <w:t>+-----------------------------------------------------------------------------------+</w:t>
            </w:r>
            <w:r>
              <w:rPr>
                <w:rFonts w:ascii="Consolas" w:hAnsi="Consolas"/>
                <w:color w:val="1A202C"/>
                <w:sz w:val="17"/>
              </w:rPr>
              <w:br/>
              <w:t>|                             PRESENTATION LA</w:t>
            </w:r>
            <w:r>
              <w:rPr>
                <w:rFonts w:ascii="Consolas" w:hAnsi="Consolas"/>
                <w:color w:val="1A202C"/>
                <w:sz w:val="17"/>
              </w:rPr>
              <w:t>YER (CLI)                              |</w:t>
            </w:r>
            <w:r>
              <w:rPr>
                <w:rFonts w:ascii="Consolas" w:hAnsi="Consolas"/>
                <w:color w:val="1A202C"/>
                <w:sz w:val="17"/>
              </w:rPr>
              <w:br/>
              <w:t>|      MiniBank (Interactive CLI Menu)      |      MiniBankTests (Automated Suite)  |</w:t>
            </w:r>
            <w:r>
              <w:rPr>
                <w:rFonts w:ascii="Consolas" w:hAnsi="Consolas"/>
                <w:color w:val="1A202C"/>
                <w:sz w:val="17"/>
              </w:rPr>
              <w:br/>
              <w:t>+-----------------------------------------+-----------------------------------------+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                                      |</w:t>
            </w:r>
            <w:r>
              <w:rPr>
                <w:rFonts w:ascii="Consolas" w:hAnsi="Consolas"/>
                <w:color w:val="1A202C"/>
                <w:sz w:val="17"/>
              </w:rPr>
              <w:t xml:space="preserve"> invokes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                                      v</w:t>
            </w:r>
            <w:r>
              <w:rPr>
                <w:rFonts w:ascii="Consolas" w:hAnsi="Consolas"/>
                <w:color w:val="1A202C"/>
                <w:sz w:val="17"/>
              </w:rPr>
              <w:br/>
              <w:t>+-----------------------------------------------------------------------------------+</w:t>
            </w:r>
            <w:r>
              <w:rPr>
                <w:rFonts w:ascii="Consolas" w:hAnsi="Consolas"/>
                <w:color w:val="1A202C"/>
                <w:sz w:val="17"/>
              </w:rPr>
              <w:br/>
              <w:t>|                                  SERVICE LAYER                                    |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|  BankService (Coordinator)   </w:t>
            </w:r>
            <w:r>
              <w:rPr>
                <w:rFonts w:ascii="Consolas" w:hAnsi="Consolas"/>
                <w:color w:val="1A202C"/>
                <w:sz w:val="17"/>
              </w:rPr>
              <w:t xml:space="preserve">            |  TransactionProcessor (ExecutorService)|</w:t>
            </w:r>
            <w:r>
              <w:rPr>
                <w:rFonts w:ascii="Consolas" w:hAnsi="Consolas"/>
                <w:color w:val="1A202C"/>
                <w:sz w:val="17"/>
              </w:rPr>
              <w:br/>
              <w:t>|  StatePersister (Object Serialization)   |  ReportGenerator (Java NIO Directory)  |</w:t>
            </w:r>
            <w:r>
              <w:rPr>
                <w:rFonts w:ascii="Consolas" w:hAnsi="Consolas"/>
                <w:color w:val="1A202C"/>
                <w:sz w:val="17"/>
              </w:rPr>
              <w:br/>
              <w:t>+-----------------------------------------+-----------------------------------------+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                         </w:t>
            </w:r>
            <w:r>
              <w:rPr>
                <w:rFonts w:ascii="Consolas" w:hAnsi="Consolas"/>
                <w:color w:val="1A202C"/>
                <w:sz w:val="17"/>
              </w:rPr>
              <w:t xml:space="preserve">             | delegates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                                      v</w:t>
            </w:r>
            <w:r>
              <w:rPr>
                <w:rFonts w:ascii="Consolas" w:hAnsi="Consolas"/>
                <w:color w:val="1A202C"/>
                <w:sz w:val="17"/>
              </w:rPr>
              <w:br/>
              <w:t>+-----------------------------------------------------------------------------------+</w:t>
            </w:r>
            <w:r>
              <w:rPr>
                <w:rFonts w:ascii="Consolas" w:hAnsi="Consolas"/>
                <w:color w:val="1A202C"/>
                <w:sz w:val="17"/>
              </w:rPr>
              <w:br/>
              <w:t>|                             DATA ACCESS / REPOSITORY                              |</w:t>
            </w:r>
            <w:r>
              <w:rPr>
                <w:rFonts w:ascii="Consolas" w:hAnsi="Consolas"/>
                <w:color w:val="1A202C"/>
                <w:sz w:val="17"/>
              </w:rPr>
              <w:br/>
              <w:t>|  Repository&lt;T</w:t>
            </w:r>
            <w:r>
              <w:rPr>
                <w:rFonts w:ascii="Consolas" w:hAnsi="Consolas"/>
                <w:color w:val="1A202C"/>
                <w:sz w:val="17"/>
              </w:rPr>
              <w:t>&gt; (Generic CRUD Engine)     |  AccountStore (Concurrent Map Storage) |</w:t>
            </w:r>
            <w:r>
              <w:rPr>
                <w:rFonts w:ascii="Consolas" w:hAnsi="Consolas"/>
                <w:color w:val="1A202C"/>
                <w:sz w:val="17"/>
              </w:rPr>
              <w:br/>
              <w:t>+-----------------------------------------+-----------------------------------------+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                                      | manages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                                      v</w:t>
            </w:r>
            <w:r>
              <w:rPr>
                <w:rFonts w:ascii="Consolas" w:hAnsi="Consolas"/>
                <w:color w:val="1A202C"/>
                <w:sz w:val="17"/>
              </w:rPr>
              <w:br/>
              <w:t>+--</w:t>
            </w:r>
            <w:r>
              <w:rPr>
                <w:rFonts w:ascii="Consolas" w:hAnsi="Consolas"/>
                <w:color w:val="1A202C"/>
                <w:sz w:val="17"/>
              </w:rPr>
              <w:t>---------------------------------------------------------------------------------+</w:t>
            </w:r>
            <w:r>
              <w:rPr>
                <w:rFonts w:ascii="Consolas" w:hAnsi="Consolas"/>
                <w:color w:val="1A202C"/>
                <w:sz w:val="17"/>
              </w:rPr>
              <w:br/>
              <w:t>|                                DOMAIN MODEL LAYER                                 |</w:t>
            </w:r>
            <w:r>
              <w:rPr>
                <w:rFonts w:ascii="Consolas" w:hAnsi="Consolas"/>
                <w:color w:val="1A202C"/>
                <w:sz w:val="17"/>
              </w:rPr>
              <w:br/>
              <w:t>|  Account (Abstract Base)  &lt;|--- SavingsAccount (Min Balance, 4% Interest)         |</w:t>
            </w:r>
            <w:r>
              <w:rPr>
                <w:rFonts w:ascii="Consolas" w:hAnsi="Consolas"/>
                <w:color w:val="1A202C"/>
                <w:sz w:val="17"/>
              </w:rPr>
              <w:br/>
              <w:t>|</w:t>
            </w:r>
            <w:r>
              <w:rPr>
                <w:rFonts w:ascii="Consolas" w:hAnsi="Consolas"/>
                <w:color w:val="1A202C"/>
                <w:sz w:val="17"/>
              </w:rPr>
              <w:t xml:space="preserve">                           &lt;|--- CurrentAccount (Overdraft Limit, 0% Interest)     |</w:t>
            </w:r>
            <w:r>
              <w:rPr>
                <w:rFonts w:ascii="Consolas" w:hAnsi="Consolas"/>
                <w:color w:val="1A202C"/>
                <w:sz w:val="17"/>
              </w:rPr>
              <w:br/>
              <w:t>|                           &lt;|--- FixedDepositAccount (Lock Policy, 7% Interest)    |</w:t>
            </w:r>
            <w:r>
              <w:rPr>
                <w:rFonts w:ascii="Consolas" w:hAnsi="Consolas"/>
                <w:color w:val="1A202C"/>
                <w:sz w:val="17"/>
              </w:rPr>
              <w:br/>
              <w:t>|  Customer (Nested Address)|  BankInfo (Record)   |  Command (Parser Record)       |</w:t>
            </w:r>
            <w:r>
              <w:rPr>
                <w:rFonts w:ascii="Consolas" w:hAnsi="Consolas"/>
                <w:color w:val="1A202C"/>
                <w:sz w:val="17"/>
              </w:rPr>
              <w:br/>
              <w:t>+-----------------------------------------------------------------------------------+</w:t>
            </w:r>
            <w:r>
              <w:rPr>
                <w:rFonts w:ascii="Consolas" w:hAnsi="Consolas"/>
                <w:color w:val="1A202C"/>
                <w:sz w:val="17"/>
              </w:rPr>
              <w:br/>
              <w:t>|                     CROSS-CUTTING UTILITIES &amp; METADATA INFRASTRUCTURE              |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|  @Id, @Positive, @MaxLength             |  AnnotationValidator (Reflection)     </w:t>
            </w:r>
            <w:r>
              <w:rPr>
                <w:rFonts w:ascii="Consolas" w:hAnsi="Consolas"/>
                <w:color w:val="1A202C"/>
                <w:sz w:val="17"/>
              </w:rPr>
              <w:t xml:space="preserve">  |</w:t>
            </w:r>
            <w:r>
              <w:rPr>
                <w:rFonts w:ascii="Consolas" w:hAnsi="Consolas"/>
                <w:color w:val="1A202C"/>
                <w:sz w:val="17"/>
              </w:rPr>
              <w:br/>
              <w:t>|  Validator (Regex Mobile/Email/PAN/IFSC)|  BankException Hierarchy (Shortfall)    |</w:t>
            </w:r>
            <w:r>
              <w:rPr>
                <w:rFonts w:ascii="Consolas" w:hAnsi="Consolas"/>
                <w:color w:val="1A202C"/>
                <w:sz w:val="17"/>
              </w:rPr>
              <w:br/>
              <w:t>+-----------------------------------------------------------------------------------+</w:t>
            </w:r>
          </w:p>
        </w:tc>
      </w:tr>
    </w:tbl>
    <w:p w14:paraId="0E81D0A0" w14:textId="77777777" w:rsidR="00E134CC" w:rsidRDefault="00E134CC">
      <w:pPr>
        <w:spacing w:after="80"/>
      </w:pPr>
    </w:p>
    <w:p w14:paraId="252D379C" w14:textId="77777777" w:rsidR="00E134CC" w:rsidRDefault="009B6F66">
      <w:pPr>
        <w:keepNext/>
        <w:spacing w:before="240" w:after="80"/>
      </w:pPr>
      <w:r>
        <w:rPr>
          <w:b/>
          <w:color w:val="1B365D"/>
          <w:sz w:val="26"/>
        </w:rPr>
        <w:t>2.2 Domain Model &amp; Polymorphic Hierarchy</w:t>
      </w:r>
    </w:p>
    <w:p w14:paraId="52BB18F6" w14:textId="77777777" w:rsidR="00E134CC" w:rsidRDefault="009B6F66">
      <w:r>
        <w:t xml:space="preserve">At the foundation of MiniBank is </w:t>
      </w:r>
      <w:r>
        <w:t xml:space="preserve">the abstract class Account, which defines the state and invariants common to all bank accounts: accountNumber, ownerName, and balance. It implements three core interfaces: Transactable, InterestBearing, and Comparable&lt;Account&gt;, as well as the Serializable </w:t>
      </w:r>
      <w:r>
        <w:t>marker interface for persistent disk storage.</w:t>
      </w:r>
    </w:p>
    <w:p w14:paraId="6EB98588" w14:textId="77777777" w:rsidR="00E134CC" w:rsidRDefault="009B6F66">
      <w:r>
        <w:t>Polymorphism is cleanly leveraged across three specialized account variants:</w:t>
      </w:r>
      <w:r>
        <w:br/>
        <w:t xml:space="preserve">• SavingsAccount: Enforces a minimum balance rule (minBalance). Any withdrawal that would reduce the balance below this threshold is </w:t>
      </w:r>
      <w:r>
        <w:t>rejected. Accrues 4.0% annual interest.</w:t>
      </w:r>
      <w:r>
        <w:br/>
        <w:t>• CurrentAccount: Permits negative balances up to an agreed overdraftLimit (e.g., Rs. 5000). Commercial accounts accrue 0.0% interest.</w:t>
      </w:r>
      <w:r>
        <w:br/>
      </w:r>
      <w:r>
        <w:lastRenderedPageBreak/>
        <w:t>• FixedDepositAccount: Locked term deposit offering 7.0% annual interest. The can</w:t>
      </w:r>
      <w:r>
        <w:t>Withdraw() guard strictly returns false to protect principal.</w:t>
      </w:r>
    </w:p>
    <w:p w14:paraId="5E44AF63" w14:textId="77777777" w:rsidR="00E134CC" w:rsidRDefault="009B6F66">
      <w:pPr>
        <w:keepNext/>
        <w:spacing w:before="240" w:after="80"/>
      </w:pPr>
      <w:r>
        <w:rPr>
          <w:b/>
          <w:color w:val="1B365D"/>
          <w:sz w:val="26"/>
        </w:rPr>
        <w:t>2.3 Interface Segregation &amp; Behavioral Contracts</w:t>
      </w:r>
    </w:p>
    <w:p w14:paraId="0C0941E9" w14:textId="77777777" w:rsidR="00E134CC" w:rsidRDefault="009B6F66">
      <w:r>
        <w:t>In conformance with the Interface Segregation Principle (ISP), MiniBank defines concise, focused interfaces:</w:t>
      </w:r>
      <w:r>
        <w:br/>
        <w:t>• Transactable: Defines core transac</w:t>
      </w:r>
      <w:r>
        <w:t>tional contracts (deposit, withdraw, getBalance).</w:t>
      </w:r>
      <w:r>
        <w:br/>
        <w:t>• InterestBearing: Specifies double interestRate() calculation.</w:t>
      </w:r>
      <w:r>
        <w:br/>
        <w:t>• Premium: A marker interface used to tag high-value accounts eligible for priority processing.</w:t>
      </w:r>
      <w:r>
        <w:br/>
        <w:t>• WithdrawRule: A functional interface (@Funct</w:t>
      </w:r>
      <w:r>
        <w:t>ionalInterface) defining boolean allow(Account acc, long amount), enabling lambda-based custom withdrawal policies without altering the account class.</w:t>
      </w:r>
    </w:p>
    <w:p w14:paraId="5A322C0F" w14:textId="77777777" w:rsidR="00E134CC" w:rsidRDefault="009B6F66">
      <w:pPr>
        <w:keepNext/>
        <w:spacing w:before="240" w:after="80"/>
      </w:pPr>
      <w:r>
        <w:rPr>
          <w:b/>
          <w:color w:val="1B365D"/>
          <w:sz w:val="26"/>
        </w:rPr>
        <w:t>2.4 Generic In-Memory Repository with Reflection</w:t>
      </w:r>
    </w:p>
    <w:p w14:paraId="51D11FED" w14:textId="77777777" w:rsidR="00E134CC" w:rsidRDefault="009B6F66">
      <w:r>
        <w:t>Instead of hardcoding storage for accounts, MiniBank imp</w:t>
      </w:r>
      <w:r>
        <w:t>lements a completely reusable, type-safe generic repository class: Repository&lt;T&gt;. The repository maintains an internal ConcurrentHashMap&lt;String, T&gt;. When saving an entity via save(T entity), the repository traverses the entity's class hierarchy via Java Re</w:t>
      </w:r>
      <w:r>
        <w:t>flection, locates the field annotated with @Id, sets accessible permissions, extracts the string identifier, and uses it as the map key. This decouples storage logic from entity schema.</w:t>
      </w:r>
    </w:p>
    <w:p w14:paraId="5EC2B730" w14:textId="77777777" w:rsidR="00E134CC" w:rsidRDefault="009B6F66">
      <w:pPr>
        <w:keepNext/>
        <w:spacing w:before="240" w:after="80"/>
      </w:pPr>
      <w:r>
        <w:rPr>
          <w:b/>
          <w:color w:val="1B365D"/>
          <w:sz w:val="26"/>
        </w:rPr>
        <w:t>2.5 Deadlock Prevention in Concurrent Transfers</w:t>
      </w:r>
    </w:p>
    <w:p w14:paraId="6EFAA272" w14:textId="77777777" w:rsidR="00E134CC" w:rsidRDefault="009B6F66">
      <w:r>
        <w:t>A notorious pitfall in</w:t>
      </w:r>
      <w:r>
        <w:t xml:space="preserve"> multithreaded banking is the dining philosophers / deadlock problem during two-party fund transfers. If Thread 1 executes transfer(A, B) and Thread 2 executes transfer(B, A), Thread 1 acquires Lock(A) and waits for Lock(B), while Thread 2 acquires Lock(B)</w:t>
      </w:r>
      <w:r>
        <w:t xml:space="preserve"> and waits for Lock(A)—producing an unrecoverable circular wait deadlock.</w:t>
      </w:r>
    </w:p>
    <w:p w14:paraId="2036F2D7" w14:textId="77777777" w:rsidR="00E134CC" w:rsidRDefault="009B6F66">
      <w:r>
        <w:t>MiniBank solves this elegantly in TransactionProcessor.transferDeadlockFree(Account a, Account b, long amount) by establishing a deterministic global lock order using lexicographical</w:t>
      </w:r>
      <w:r>
        <w:t xml:space="preserve"> account number comparison (a.getAccountNumber().compareTo(b.getAccountNumber()) &lt; 0). Both threads are guaranteed to acquire the locks in identical sequence (First lock Account A, then Account B), breaking Dijkstra's circular wait condition.</w:t>
      </w:r>
    </w:p>
    <w:p w14:paraId="770EECA8" w14:textId="77777777" w:rsidR="00E134CC" w:rsidRDefault="009B6F66">
      <w:pPr>
        <w:keepNext/>
        <w:spacing w:before="240" w:after="80"/>
      </w:pPr>
      <w:r>
        <w:rPr>
          <w:b/>
          <w:color w:val="1B365D"/>
          <w:sz w:val="26"/>
        </w:rPr>
        <w:t>2.6 Persisten</w:t>
      </w:r>
      <w:r>
        <w:rPr>
          <w:b/>
          <w:color w:val="1B365D"/>
          <w:sz w:val="26"/>
        </w:rPr>
        <w:t>ce &amp; Modern Java NIO Audit Logging</w:t>
      </w:r>
    </w:p>
    <w:p w14:paraId="1299DEF9" w14:textId="77777777" w:rsidR="00E134CC" w:rsidRDefault="009B6F66">
      <w:r>
        <w:t>System reliability requires durable state persistence and compliance auditing:</w:t>
      </w:r>
      <w:r>
        <w:br/>
        <w:t>• Binary Object Serialization (StatePersister): On application shutdown (Option 8), all account entities are serialized to data/accounts.dat u</w:t>
      </w:r>
      <w:r>
        <w:t>sing ObjectOutputStream. On restart, ObjectInputStream deserializes the exact account states without data loss.</w:t>
      </w:r>
      <w:r>
        <w:br/>
        <w:t>• Java NIO File Audit Stream (ReportGenerator): Financial operations are logged to logs/transactions.log. The ReportGenerator uses Java NIO (Fil</w:t>
      </w:r>
      <w:r>
        <w:t>es.newDirectoryStream, Files.readAttributes, Files.newBufferedReader) to scan the log directory, inspect timestamps and file sizes, stream transaction records, compute total deposits, total withdrawals, and net cash movement.</w:t>
      </w:r>
    </w:p>
    <w:p w14:paraId="340BA656" w14:textId="77777777" w:rsidR="00E134CC" w:rsidRDefault="009B6F66">
      <w:r>
        <w:lastRenderedPageBreak/>
        <w:br w:type="page"/>
      </w:r>
    </w:p>
    <w:p w14:paraId="3DF90DB4" w14:textId="77777777" w:rsidR="00E134CC" w:rsidRDefault="009B6F66">
      <w:pPr>
        <w:keepNext/>
        <w:spacing w:before="360"/>
      </w:pPr>
      <w:r>
        <w:rPr>
          <w:b/>
          <w:color w:val="003366"/>
          <w:sz w:val="34"/>
        </w:rPr>
        <w:lastRenderedPageBreak/>
        <w:t>Chapter 3: Curricular Milest</w:t>
      </w:r>
      <w:r>
        <w:rPr>
          <w:b/>
          <w:color w:val="003366"/>
          <w:sz w:val="34"/>
        </w:rPr>
        <w:t>one Breakdown (Practicals 01 to 14)</w:t>
      </w:r>
    </w:p>
    <w:p w14:paraId="168F91C7" w14:textId="77777777" w:rsidR="00E134CC" w:rsidRDefault="009B6F66">
      <w:r>
        <w:t>This chapter documents how MiniBank evolved across all 14 curricular milestones defined in the CEUE203 syllabus. Each practical addresses a distinct, foundational concept of Object-Oriented Programming and modern Java ar</w:t>
      </w:r>
      <w:r>
        <w:t>chitecture.</w:t>
      </w:r>
    </w:p>
    <w:p w14:paraId="1CD83B8A" w14:textId="77777777" w:rsidR="00E134CC" w:rsidRDefault="009B6F66">
      <w:pPr>
        <w:keepNext/>
        <w:spacing w:before="240" w:after="80"/>
      </w:pPr>
      <w:r>
        <w:rPr>
          <w:b/>
          <w:color w:val="1B365D"/>
          <w:sz w:val="26"/>
        </w:rPr>
        <w:t>Practical 01: Class Fundamentals, Console Menu &amp; Records</w:t>
      </w:r>
    </w:p>
    <w:p w14:paraId="2E70D21C" w14:textId="77777777" w:rsidR="00E134CC" w:rsidRDefault="009B6F66">
      <w:r>
        <w:rPr>
          <w:b/>
          <w:color w:val="1B365D"/>
        </w:rPr>
        <w:t xml:space="preserve">Core OOP Concept: </w:t>
      </w:r>
      <w:r>
        <w:t>Java 17+ Records, Enums, Scanner Input, Looping Switch Expressions</w:t>
      </w:r>
    </w:p>
    <w:p w14:paraId="39393FC2" w14:textId="77777777" w:rsidR="00E134CC" w:rsidRDefault="009B6F66">
      <w:r>
        <w:t xml:space="preserve">Practical 01 lays the foundation for the banking shell. It defines BankInfo as an immutable record to </w:t>
      </w:r>
      <w:r>
        <w:t>hold read-only metadata (bank name and campus branch), an enum MenuOption with numeric codes, and an interactive CLI loop powered by modern Java switch expressions.</w:t>
      </w:r>
    </w:p>
    <w:p w14:paraId="644FC92B" w14:textId="77777777" w:rsidR="00E134CC" w:rsidRDefault="009B6F66">
      <w:pPr>
        <w:keepNext/>
        <w:spacing w:before="120" w:after="40"/>
      </w:pPr>
      <w:r>
        <w:rPr>
          <w:b/>
          <w:color w:val="4A5568"/>
          <w:sz w:val="19"/>
        </w:rPr>
        <w:t>Listing: Practical 01 Representative Implementation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E134CC" w14:paraId="746E356F" w14:textId="77777777">
        <w:trPr>
          <w:jc w:val="center"/>
        </w:trPr>
        <w:tc>
          <w:tcPr>
            <w:tcW w:w="9360" w:type="dxa"/>
            <w:tcBorders>
              <w:top w:val="single" w:sz="4" w:space="0" w:color="CBD5E0"/>
              <w:left w:val="single" w:sz="12" w:space="0" w:color="003366"/>
              <w:bottom w:val="single" w:sz="4" w:space="0" w:color="CBD5E0"/>
              <w:right w:val="single" w:sz="4" w:space="0" w:color="CBD5E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572B3" w14:textId="77777777" w:rsidR="00E134CC" w:rsidRDefault="009B6F66">
            <w:pPr>
              <w:spacing w:before="40" w:after="40" w:line="252" w:lineRule="auto"/>
            </w:pPr>
            <w:r>
              <w:rPr>
                <w:rFonts w:ascii="Consolas" w:hAnsi="Consolas"/>
                <w:color w:val="1A202C"/>
                <w:sz w:val="17"/>
              </w:rPr>
              <w:t xml:space="preserve">record BankInfo(String name, </w:t>
            </w:r>
            <w:r>
              <w:rPr>
                <w:rFonts w:ascii="Consolas" w:hAnsi="Consolas"/>
                <w:color w:val="1A202C"/>
                <w:sz w:val="17"/>
              </w:rPr>
              <w:t>String branch) {}</w:t>
            </w:r>
            <w:r>
              <w:rPr>
                <w:rFonts w:ascii="Consolas" w:hAnsi="Consolas"/>
                <w:color w:val="1A202C"/>
                <w:sz w:val="17"/>
              </w:rPr>
              <w:br/>
              <w:t>enum MenuOption {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OPEN_ACCOUNT(1, "Open Account"), DEPOSIT(2, "Deposit Funds"), ...;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public static MenuOption fromChoice(int ch) { ... }</w:t>
            </w:r>
            <w:r>
              <w:rPr>
                <w:rFonts w:ascii="Consolas" w:hAnsi="Consolas"/>
                <w:color w:val="1A202C"/>
                <w:sz w:val="17"/>
              </w:rPr>
              <w:br/>
              <w:t>}</w:t>
            </w:r>
          </w:p>
        </w:tc>
      </w:tr>
    </w:tbl>
    <w:p w14:paraId="4304DF8E" w14:textId="77777777" w:rsidR="00E134CC" w:rsidRDefault="00E134CC">
      <w:pPr>
        <w:spacing w:after="80"/>
      </w:pPr>
    </w:p>
    <w:p w14:paraId="2D012AB8" w14:textId="77777777" w:rsidR="00E134CC" w:rsidRDefault="009B6F66">
      <w:pPr>
        <w:keepNext/>
        <w:spacing w:before="240" w:after="80"/>
      </w:pPr>
      <w:r>
        <w:rPr>
          <w:b/>
          <w:color w:val="1B365D"/>
          <w:sz w:val="26"/>
        </w:rPr>
        <w:t>Practical 02: Encapsulation, State Invariants &amp; Customer Entity</w:t>
      </w:r>
    </w:p>
    <w:p w14:paraId="20D0B069" w14:textId="77777777" w:rsidR="00E134CC" w:rsidRDefault="009B6F66">
      <w:r>
        <w:rPr>
          <w:b/>
          <w:color w:val="1B365D"/>
        </w:rPr>
        <w:t xml:space="preserve">Core OOP Concept: </w:t>
      </w:r>
      <w:r>
        <w:t>Data Hiding, Private Fields, Mutator Guards, Balance Invariants</w:t>
      </w:r>
    </w:p>
    <w:p w14:paraId="010C5E47" w14:textId="77777777" w:rsidR="00E134CC" w:rsidRDefault="009B6F66">
      <w:r>
        <w:t>Practical 02 models the Customer and Account domain entities. All member variables (balance, ownerName, accountNumber) are marked private. Mutator methods enforce state integ</w:t>
      </w:r>
      <w:r>
        <w:t>rity: deposits must be strictly positive, and withdrawals cannot exceed the available balance.</w:t>
      </w:r>
    </w:p>
    <w:p w14:paraId="52896AC3" w14:textId="77777777" w:rsidR="00E134CC" w:rsidRDefault="009B6F66">
      <w:pPr>
        <w:keepNext/>
        <w:spacing w:before="120" w:after="40"/>
      </w:pPr>
      <w:r>
        <w:rPr>
          <w:b/>
          <w:color w:val="4A5568"/>
          <w:sz w:val="19"/>
        </w:rPr>
        <w:t>Listing: Practical 02 Representative Implementation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E134CC" w14:paraId="0ECEB986" w14:textId="77777777">
        <w:trPr>
          <w:jc w:val="center"/>
        </w:trPr>
        <w:tc>
          <w:tcPr>
            <w:tcW w:w="9360" w:type="dxa"/>
            <w:tcBorders>
              <w:top w:val="single" w:sz="4" w:space="0" w:color="CBD5E0"/>
              <w:left w:val="single" w:sz="12" w:space="0" w:color="003366"/>
              <w:bottom w:val="single" w:sz="4" w:space="0" w:color="CBD5E0"/>
              <w:right w:val="single" w:sz="4" w:space="0" w:color="CBD5E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D191AE" w14:textId="77777777" w:rsidR="00E134CC" w:rsidRDefault="009B6F66">
            <w:pPr>
              <w:spacing w:before="40" w:after="40" w:line="252" w:lineRule="auto"/>
            </w:pPr>
            <w:r>
              <w:rPr>
                <w:rFonts w:ascii="Consolas" w:hAnsi="Consolas"/>
                <w:color w:val="1A202C"/>
                <w:sz w:val="17"/>
              </w:rPr>
              <w:t>public void deposit(long amt) {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if (amt &lt;= 0) throw new IllegalArgumentException("Amount must be &gt; 0");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</w:t>
            </w:r>
            <w:r>
              <w:rPr>
                <w:rFonts w:ascii="Consolas" w:hAnsi="Consolas"/>
                <w:color w:val="1A202C"/>
                <w:sz w:val="17"/>
              </w:rPr>
              <w:t xml:space="preserve">   this.balance += amt;</w:t>
            </w:r>
            <w:r>
              <w:rPr>
                <w:rFonts w:ascii="Consolas" w:hAnsi="Consolas"/>
                <w:color w:val="1A202C"/>
                <w:sz w:val="17"/>
              </w:rPr>
              <w:br/>
              <w:t>}</w:t>
            </w:r>
            <w:r>
              <w:rPr>
                <w:rFonts w:ascii="Consolas" w:hAnsi="Consolas"/>
                <w:color w:val="1A202C"/>
                <w:sz w:val="17"/>
              </w:rPr>
              <w:br/>
              <w:t>public boolean withdraw(long amt) {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if (amt &gt; 0 &amp;&amp; this.balance &gt;= amt) { this.balance -= amt; return true; }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return false;</w:t>
            </w:r>
            <w:r>
              <w:rPr>
                <w:rFonts w:ascii="Consolas" w:hAnsi="Consolas"/>
                <w:color w:val="1A202C"/>
                <w:sz w:val="17"/>
              </w:rPr>
              <w:br/>
              <w:t>}</w:t>
            </w:r>
          </w:p>
        </w:tc>
      </w:tr>
    </w:tbl>
    <w:p w14:paraId="2BB00027" w14:textId="77777777" w:rsidR="00E134CC" w:rsidRDefault="00E134CC">
      <w:pPr>
        <w:spacing w:after="80"/>
      </w:pPr>
    </w:p>
    <w:p w14:paraId="1A02B408" w14:textId="77777777" w:rsidR="00E134CC" w:rsidRDefault="009B6F66">
      <w:pPr>
        <w:keepNext/>
        <w:spacing w:before="240" w:after="80"/>
      </w:pPr>
      <w:r>
        <w:rPr>
          <w:b/>
          <w:color w:val="1B365D"/>
          <w:sz w:val="26"/>
        </w:rPr>
        <w:t>Practical 03: Object Methods &amp; Static Nested Classes</w:t>
      </w:r>
    </w:p>
    <w:p w14:paraId="74C164E7" w14:textId="77777777" w:rsidR="00E134CC" w:rsidRDefault="009B6F66">
      <w:r>
        <w:rPr>
          <w:b/>
          <w:color w:val="1B365D"/>
        </w:rPr>
        <w:t xml:space="preserve">Core OOP Concept: </w:t>
      </w:r>
      <w:r>
        <w:t>Overriding toString, eq</w:t>
      </w:r>
      <w:r>
        <w:t>uals, hashCode; Static Nested Address Class; Cloneable</w:t>
      </w:r>
    </w:p>
    <w:p w14:paraId="3A48F57E" w14:textId="77777777" w:rsidR="00E134CC" w:rsidRDefault="009B6F66">
      <w:r>
        <w:t>Practical 03 overrides java.lang.Object methods. Two accounts are defined as equal if and only if their unique account numbers match, maintaining consistent hashCode contracts. Customer embeds a static</w:t>
      </w:r>
      <w:r>
        <w:t xml:space="preserve"> nested Address class with street, city, and zip code.</w:t>
      </w:r>
    </w:p>
    <w:p w14:paraId="1BFEBB1E" w14:textId="77777777" w:rsidR="00E134CC" w:rsidRDefault="009B6F66">
      <w:pPr>
        <w:keepNext/>
        <w:spacing w:before="120" w:after="40"/>
      </w:pPr>
      <w:r>
        <w:rPr>
          <w:b/>
          <w:color w:val="4A5568"/>
          <w:sz w:val="19"/>
        </w:rPr>
        <w:lastRenderedPageBreak/>
        <w:t>Listing: Practical 03 Representative Implementation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E134CC" w14:paraId="0EB94755" w14:textId="77777777">
        <w:trPr>
          <w:jc w:val="center"/>
        </w:trPr>
        <w:tc>
          <w:tcPr>
            <w:tcW w:w="9360" w:type="dxa"/>
            <w:tcBorders>
              <w:top w:val="single" w:sz="4" w:space="0" w:color="CBD5E0"/>
              <w:left w:val="single" w:sz="12" w:space="0" w:color="003366"/>
              <w:bottom w:val="single" w:sz="4" w:space="0" w:color="CBD5E0"/>
              <w:right w:val="single" w:sz="4" w:space="0" w:color="CBD5E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5D274C" w14:textId="77777777" w:rsidR="00E134CC" w:rsidRDefault="009B6F66">
            <w:pPr>
              <w:spacing w:before="40" w:after="40" w:line="252" w:lineRule="auto"/>
            </w:pPr>
            <w:r>
              <w:rPr>
                <w:rFonts w:ascii="Consolas" w:hAnsi="Consolas"/>
                <w:color w:val="1A202C"/>
                <w:sz w:val="17"/>
              </w:rPr>
              <w:t>@Override</w:t>
            </w:r>
            <w:r>
              <w:rPr>
                <w:rFonts w:ascii="Consolas" w:hAnsi="Consolas"/>
                <w:color w:val="1A202C"/>
                <w:sz w:val="17"/>
              </w:rPr>
              <w:br/>
              <w:t>public boolean equals(Object o) {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if (this == o) return true;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if (!(o instanceof Account a)) return false;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return Objects.equal</w:t>
            </w:r>
            <w:r>
              <w:rPr>
                <w:rFonts w:ascii="Consolas" w:hAnsi="Consolas"/>
                <w:color w:val="1A202C"/>
                <w:sz w:val="17"/>
              </w:rPr>
              <w:t>s(this.accountNumber, a.accountNumber);</w:t>
            </w:r>
            <w:r>
              <w:rPr>
                <w:rFonts w:ascii="Consolas" w:hAnsi="Consolas"/>
                <w:color w:val="1A202C"/>
                <w:sz w:val="17"/>
              </w:rPr>
              <w:br/>
              <w:t>}</w:t>
            </w:r>
            <w:r>
              <w:rPr>
                <w:rFonts w:ascii="Consolas" w:hAnsi="Consolas"/>
                <w:color w:val="1A202C"/>
                <w:sz w:val="17"/>
              </w:rPr>
              <w:br/>
              <w:t>@Override</w:t>
            </w:r>
            <w:r>
              <w:rPr>
                <w:rFonts w:ascii="Consolas" w:hAnsi="Consolas"/>
                <w:color w:val="1A202C"/>
                <w:sz w:val="17"/>
              </w:rPr>
              <w:br/>
              <w:t>public int hashCode() { return Objects.hash(accountNumber); }</w:t>
            </w:r>
          </w:p>
        </w:tc>
      </w:tr>
    </w:tbl>
    <w:p w14:paraId="74F24E9C" w14:textId="77777777" w:rsidR="00E134CC" w:rsidRDefault="00E134CC">
      <w:pPr>
        <w:spacing w:after="80"/>
      </w:pPr>
    </w:p>
    <w:p w14:paraId="0EBEA27F" w14:textId="77777777" w:rsidR="00E134CC" w:rsidRDefault="009B6F66">
      <w:pPr>
        <w:keepNext/>
        <w:spacing w:before="240" w:after="80"/>
      </w:pPr>
      <w:r>
        <w:rPr>
          <w:b/>
          <w:color w:val="1B365D"/>
          <w:sz w:val="26"/>
        </w:rPr>
        <w:t>Practical 04: String Processing, Regex Validation &amp; Command Records</w:t>
      </w:r>
    </w:p>
    <w:p w14:paraId="426CA44C" w14:textId="77777777" w:rsidR="00E134CC" w:rsidRDefault="009B6F66">
      <w:r>
        <w:rPr>
          <w:b/>
          <w:color w:val="1B365D"/>
        </w:rPr>
        <w:t xml:space="preserve">Core OOP Concept: </w:t>
      </w:r>
      <w:r>
        <w:t xml:space="preserve">Regex Pattern Matching, Tokenization, Command </w:t>
      </w:r>
      <w:r>
        <w:t>Parsing Record</w:t>
      </w:r>
    </w:p>
    <w:p w14:paraId="5CE7E05C" w14:textId="77777777" w:rsidR="00E134CC" w:rsidRDefault="009B6F66">
      <w:r>
        <w:t xml:space="preserve">Practical 04 implements a robust validation subsystem (Validator) utilizing compiled java.util.regex.Pattern objects for Indian mobile numbers (^[6-9]\d{9}$), email addresses, PAN cards, and IFSC codes. A Command record parses console input </w:t>
      </w:r>
      <w:r>
        <w:t>into structured action tokens.</w:t>
      </w:r>
    </w:p>
    <w:p w14:paraId="469700B7" w14:textId="77777777" w:rsidR="00E134CC" w:rsidRDefault="009B6F66">
      <w:pPr>
        <w:keepNext/>
        <w:spacing w:before="120" w:after="40"/>
      </w:pPr>
      <w:r>
        <w:rPr>
          <w:b/>
          <w:color w:val="4A5568"/>
          <w:sz w:val="19"/>
        </w:rPr>
        <w:t>Listing: Practical 04 Representative Implementation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E134CC" w14:paraId="58718332" w14:textId="77777777">
        <w:trPr>
          <w:jc w:val="center"/>
        </w:trPr>
        <w:tc>
          <w:tcPr>
            <w:tcW w:w="9360" w:type="dxa"/>
            <w:tcBorders>
              <w:top w:val="single" w:sz="4" w:space="0" w:color="CBD5E0"/>
              <w:left w:val="single" w:sz="12" w:space="0" w:color="003366"/>
              <w:bottom w:val="single" w:sz="4" w:space="0" w:color="CBD5E0"/>
              <w:right w:val="single" w:sz="4" w:space="0" w:color="CBD5E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033769" w14:textId="77777777" w:rsidR="00E134CC" w:rsidRDefault="009B6F66">
            <w:pPr>
              <w:spacing w:before="40" w:after="40" w:line="252" w:lineRule="auto"/>
            </w:pPr>
            <w:r>
              <w:rPr>
                <w:rFonts w:ascii="Consolas" w:hAnsi="Consolas"/>
                <w:color w:val="1A202C"/>
                <w:sz w:val="17"/>
              </w:rPr>
              <w:t>public class Validator {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private static final Pattern MOBILE_PATTERN = Pattern.compile("^[6-9]\\d{9}$");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public static boolean isValidMobile(String m) {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    retu</w:t>
            </w:r>
            <w:r>
              <w:rPr>
                <w:rFonts w:ascii="Consolas" w:hAnsi="Consolas"/>
                <w:color w:val="1A202C"/>
                <w:sz w:val="17"/>
              </w:rPr>
              <w:t>rn m != null &amp;&amp; MOBILE_PATTERN.matcher(m).matches();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1A202C"/>
                <w:sz w:val="17"/>
              </w:rPr>
              <w:br/>
              <w:t>}</w:t>
            </w:r>
          </w:p>
        </w:tc>
      </w:tr>
    </w:tbl>
    <w:p w14:paraId="15C2FD04" w14:textId="77777777" w:rsidR="00E134CC" w:rsidRDefault="00E134CC">
      <w:pPr>
        <w:spacing w:after="80"/>
      </w:pPr>
    </w:p>
    <w:p w14:paraId="747152D9" w14:textId="77777777" w:rsidR="00E134CC" w:rsidRDefault="009B6F66">
      <w:pPr>
        <w:keepNext/>
        <w:spacing w:before="240" w:after="80"/>
      </w:pPr>
      <w:r>
        <w:rPr>
          <w:b/>
          <w:color w:val="1B365D"/>
          <w:sz w:val="26"/>
        </w:rPr>
        <w:t>Practical 05: Class Inheritance &amp; Polymorphism</w:t>
      </w:r>
    </w:p>
    <w:p w14:paraId="3A844B37" w14:textId="77777777" w:rsidR="00E134CC" w:rsidRDefault="009B6F66">
      <w:r>
        <w:rPr>
          <w:b/>
          <w:color w:val="1B365D"/>
        </w:rPr>
        <w:t xml:space="preserve">Core OOP Concept: </w:t>
      </w:r>
      <w:r>
        <w:t>Abstract Base Classes, Method Overriding, Polymorphic Dispatch</w:t>
      </w:r>
    </w:p>
    <w:p w14:paraId="0046448B" w14:textId="77777777" w:rsidR="00E134CC" w:rsidRDefault="009B6F66">
      <w:r>
        <w:t>Practical 05 introduces an abstract Account base class with speci</w:t>
      </w:r>
      <w:r>
        <w:t>alized subclasses: SavingsAccount (enforcing minimum balance), CurrentAccount (supporting overdraft credit), and FixedDepositAccount (locked funds). Polymorphic dispatch allows the banking service to process accounts uniformly.</w:t>
      </w:r>
    </w:p>
    <w:p w14:paraId="22C02785" w14:textId="77777777" w:rsidR="00E134CC" w:rsidRDefault="009B6F66">
      <w:pPr>
        <w:keepNext/>
        <w:spacing w:before="120" w:after="40"/>
      </w:pPr>
      <w:r>
        <w:rPr>
          <w:b/>
          <w:color w:val="4A5568"/>
          <w:sz w:val="19"/>
        </w:rPr>
        <w:t>Listing: Practical 05 Repres</w:t>
      </w:r>
      <w:r>
        <w:rPr>
          <w:b/>
          <w:color w:val="4A5568"/>
          <w:sz w:val="19"/>
        </w:rPr>
        <w:t>entative Implementation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E134CC" w14:paraId="0DBA9A9E" w14:textId="77777777">
        <w:trPr>
          <w:jc w:val="center"/>
        </w:trPr>
        <w:tc>
          <w:tcPr>
            <w:tcW w:w="9360" w:type="dxa"/>
            <w:tcBorders>
              <w:top w:val="single" w:sz="4" w:space="0" w:color="CBD5E0"/>
              <w:left w:val="single" w:sz="12" w:space="0" w:color="003366"/>
              <w:bottom w:val="single" w:sz="4" w:space="0" w:color="CBD5E0"/>
              <w:right w:val="single" w:sz="4" w:space="0" w:color="CBD5E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B8D470" w14:textId="77777777" w:rsidR="00E134CC" w:rsidRDefault="009B6F66">
            <w:pPr>
              <w:spacing w:before="40" w:after="40" w:line="252" w:lineRule="auto"/>
            </w:pPr>
            <w:r>
              <w:rPr>
                <w:rFonts w:ascii="Consolas" w:hAnsi="Consolas"/>
                <w:color w:val="1A202C"/>
                <w:sz w:val="17"/>
              </w:rPr>
              <w:t>public abstract class Account {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public abstract double interestRate();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public abstract boolean canWithdraw(long amount);</w:t>
            </w:r>
            <w:r>
              <w:rPr>
                <w:rFonts w:ascii="Consolas" w:hAnsi="Consolas"/>
                <w:color w:val="1A202C"/>
                <w:sz w:val="17"/>
              </w:rPr>
              <w:br/>
              <w:t>}</w:t>
            </w:r>
            <w:r>
              <w:rPr>
                <w:rFonts w:ascii="Consolas" w:hAnsi="Consolas"/>
                <w:color w:val="1A202C"/>
                <w:sz w:val="17"/>
              </w:rPr>
              <w:br/>
              <w:t>public class SavingsAccount extends Account {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@Override public double interestRate() { return 4.0</w:t>
            </w:r>
            <w:r>
              <w:rPr>
                <w:rFonts w:ascii="Consolas" w:hAnsi="Consolas"/>
                <w:color w:val="1A202C"/>
                <w:sz w:val="17"/>
              </w:rPr>
              <w:t>; }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@Override public boolean canWithdraw(long amt) { return (balance - amt) &gt;= minBalance; }</w:t>
            </w:r>
            <w:r>
              <w:rPr>
                <w:rFonts w:ascii="Consolas" w:hAnsi="Consolas"/>
                <w:color w:val="1A202C"/>
                <w:sz w:val="17"/>
              </w:rPr>
              <w:br/>
              <w:t>}</w:t>
            </w:r>
          </w:p>
        </w:tc>
      </w:tr>
    </w:tbl>
    <w:p w14:paraId="4ACA4F47" w14:textId="77777777" w:rsidR="00E134CC" w:rsidRDefault="00E134CC">
      <w:pPr>
        <w:spacing w:after="80"/>
      </w:pPr>
    </w:p>
    <w:p w14:paraId="4E503341" w14:textId="77777777" w:rsidR="00E134CC" w:rsidRDefault="009B6F66">
      <w:pPr>
        <w:keepNext/>
        <w:spacing w:before="240" w:after="80"/>
      </w:pPr>
      <w:r>
        <w:rPr>
          <w:b/>
          <w:color w:val="1B365D"/>
          <w:sz w:val="26"/>
        </w:rPr>
        <w:t>Practical 06: Interfaces, Markers &amp; Lambda Rules</w:t>
      </w:r>
    </w:p>
    <w:p w14:paraId="75CB23FE" w14:textId="77777777" w:rsidR="00E134CC" w:rsidRDefault="009B6F66">
      <w:r>
        <w:rPr>
          <w:b/>
          <w:color w:val="1B365D"/>
        </w:rPr>
        <w:t xml:space="preserve">Core OOP Concept: </w:t>
      </w:r>
      <w:r>
        <w:t>Interface Segregation, Marker Interfaces, Functional Interfaces &amp; Lambdas</w:t>
      </w:r>
    </w:p>
    <w:p w14:paraId="0D30D03F" w14:textId="77777777" w:rsidR="00E134CC" w:rsidRDefault="009B6F66">
      <w:r>
        <w:lastRenderedPageBreak/>
        <w:t>Practical 06 i</w:t>
      </w:r>
      <w:r>
        <w:t>mplements Transactable, InterestBearing, and Premium marker interfaces. A functional interface WithdrawRule (@FunctionalInterface) allows callers to inject dynamic withdrawal rules using concise Java lambda expressions.</w:t>
      </w:r>
    </w:p>
    <w:p w14:paraId="24B1B5DD" w14:textId="77777777" w:rsidR="00E134CC" w:rsidRDefault="009B6F66">
      <w:pPr>
        <w:keepNext/>
        <w:spacing w:before="120" w:after="40"/>
      </w:pPr>
      <w:r>
        <w:rPr>
          <w:b/>
          <w:color w:val="4A5568"/>
          <w:sz w:val="19"/>
        </w:rPr>
        <w:t>Listing: Practical 06 Representative</w:t>
      </w:r>
      <w:r>
        <w:rPr>
          <w:b/>
          <w:color w:val="4A5568"/>
          <w:sz w:val="19"/>
        </w:rPr>
        <w:t xml:space="preserve"> Implementation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E134CC" w14:paraId="576718B5" w14:textId="77777777">
        <w:trPr>
          <w:jc w:val="center"/>
        </w:trPr>
        <w:tc>
          <w:tcPr>
            <w:tcW w:w="9360" w:type="dxa"/>
            <w:tcBorders>
              <w:top w:val="single" w:sz="4" w:space="0" w:color="CBD5E0"/>
              <w:left w:val="single" w:sz="12" w:space="0" w:color="003366"/>
              <w:bottom w:val="single" w:sz="4" w:space="0" w:color="CBD5E0"/>
              <w:right w:val="single" w:sz="4" w:space="0" w:color="CBD5E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9AA2DF" w14:textId="77777777" w:rsidR="00E134CC" w:rsidRDefault="009B6F66">
            <w:pPr>
              <w:spacing w:before="40" w:after="40" w:line="252" w:lineRule="auto"/>
            </w:pPr>
            <w:r>
              <w:rPr>
                <w:rFonts w:ascii="Consolas" w:hAnsi="Consolas"/>
                <w:color w:val="1A202C"/>
                <w:sz w:val="17"/>
              </w:rPr>
              <w:t>@FunctionalInterface</w:t>
            </w:r>
            <w:r>
              <w:rPr>
                <w:rFonts w:ascii="Consolas" w:hAnsi="Consolas"/>
                <w:color w:val="1A202C"/>
                <w:sz w:val="17"/>
              </w:rPr>
              <w:br/>
              <w:t>public interface WithdrawRule {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boolean allow(Account account, long amount);</w:t>
            </w:r>
            <w:r>
              <w:rPr>
                <w:rFonts w:ascii="Consolas" w:hAnsi="Consolas"/>
                <w:color w:val="1A202C"/>
                <w:sz w:val="17"/>
              </w:rPr>
              <w:br/>
              <w:t>}</w:t>
            </w:r>
            <w:r>
              <w:rPr>
                <w:rFonts w:ascii="Consolas" w:hAnsi="Consolas"/>
                <w:color w:val="1A202C"/>
                <w:sz w:val="17"/>
              </w:rPr>
              <w:br/>
              <w:t>// In caller:</w:t>
            </w:r>
            <w:r>
              <w:rPr>
                <w:rFonts w:ascii="Consolas" w:hAnsi="Consolas"/>
                <w:color w:val="1A202C"/>
                <w:sz w:val="17"/>
              </w:rPr>
              <w:br/>
              <w:t>WithdrawRule vipRule = (acc, amt) -&gt; acc.getBalance() &gt;= amt;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if (vipRule.allow(acc, amount)) </w:t>
            </w:r>
            <w:r>
              <w:rPr>
                <w:rFonts w:ascii="Consolas" w:hAnsi="Consolas"/>
                <w:color w:val="1A202C"/>
                <w:sz w:val="17"/>
              </w:rPr>
              <w:t>acc.withdraw(amount);</w:t>
            </w:r>
          </w:p>
        </w:tc>
      </w:tr>
    </w:tbl>
    <w:p w14:paraId="292BAD79" w14:textId="77777777" w:rsidR="00E134CC" w:rsidRDefault="00E134CC">
      <w:pPr>
        <w:spacing w:after="80"/>
      </w:pPr>
    </w:p>
    <w:p w14:paraId="0BAACD02" w14:textId="77777777" w:rsidR="00E134CC" w:rsidRDefault="009B6F66">
      <w:pPr>
        <w:keepNext/>
        <w:spacing w:before="240" w:after="80"/>
      </w:pPr>
      <w:r>
        <w:rPr>
          <w:b/>
          <w:color w:val="1B365D"/>
          <w:sz w:val="26"/>
        </w:rPr>
        <w:t>Practical 07: Custom Metadata Annotations &amp; Reflection</w:t>
      </w:r>
    </w:p>
    <w:p w14:paraId="3287753B" w14:textId="77777777" w:rsidR="00E134CC" w:rsidRDefault="009B6F66">
      <w:r>
        <w:rPr>
          <w:b/>
          <w:color w:val="1B365D"/>
        </w:rPr>
        <w:t xml:space="preserve">Core OOP Concept: </w:t>
      </w:r>
      <w:r>
        <w:t>Declarative Programming, Custom Annotations, Java Reflection API</w:t>
      </w:r>
    </w:p>
    <w:p w14:paraId="11A9386B" w14:textId="77777777" w:rsidR="00E134CC" w:rsidRDefault="009B6F66">
      <w:r>
        <w:t>Practical 07 introduces custom runtime annotations (@Id, @Positive, @MaxLength) applied to ent</w:t>
      </w:r>
      <w:r>
        <w:t>ity fields. A reflection-based AnnotationValidator inspects declared fields at runtime, verifies constraints, and returns human-readable validation error messages.</w:t>
      </w:r>
    </w:p>
    <w:p w14:paraId="23E62E80" w14:textId="77777777" w:rsidR="00E134CC" w:rsidRDefault="009B6F66">
      <w:pPr>
        <w:keepNext/>
        <w:spacing w:before="120" w:after="40"/>
      </w:pPr>
      <w:r>
        <w:rPr>
          <w:b/>
          <w:color w:val="4A5568"/>
          <w:sz w:val="19"/>
        </w:rPr>
        <w:t>Listing: Practical 07 Representative Implementation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E134CC" w14:paraId="23E59799" w14:textId="77777777">
        <w:trPr>
          <w:jc w:val="center"/>
        </w:trPr>
        <w:tc>
          <w:tcPr>
            <w:tcW w:w="9360" w:type="dxa"/>
            <w:tcBorders>
              <w:top w:val="single" w:sz="4" w:space="0" w:color="CBD5E0"/>
              <w:left w:val="single" w:sz="12" w:space="0" w:color="003366"/>
              <w:bottom w:val="single" w:sz="4" w:space="0" w:color="CBD5E0"/>
              <w:right w:val="single" w:sz="4" w:space="0" w:color="CBD5E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929EDE" w14:textId="77777777" w:rsidR="00E134CC" w:rsidRDefault="009B6F66">
            <w:pPr>
              <w:spacing w:before="40" w:after="40" w:line="252" w:lineRule="auto"/>
            </w:pPr>
            <w:r>
              <w:rPr>
                <w:rFonts w:ascii="Consolas" w:hAnsi="Consolas"/>
                <w:color w:val="1A202C"/>
                <w:sz w:val="17"/>
              </w:rPr>
              <w:t>@Retention(RetentionPolicy.RUNTIME)</w:t>
            </w:r>
            <w:r>
              <w:rPr>
                <w:rFonts w:ascii="Consolas" w:hAnsi="Consolas"/>
                <w:color w:val="1A202C"/>
                <w:sz w:val="17"/>
              </w:rPr>
              <w:br/>
              <w:t>@Tar</w:t>
            </w:r>
            <w:r>
              <w:rPr>
                <w:rFonts w:ascii="Consolas" w:hAnsi="Consolas"/>
                <w:color w:val="1A202C"/>
                <w:sz w:val="17"/>
              </w:rPr>
              <w:t>get(ElementType.FIELD)</w:t>
            </w:r>
            <w:r>
              <w:rPr>
                <w:rFonts w:ascii="Consolas" w:hAnsi="Consolas"/>
                <w:color w:val="1A202C"/>
                <w:sz w:val="17"/>
              </w:rPr>
              <w:br/>
              <w:t>public @interface Positive { String message() default "Must be positive"; }</w:t>
            </w:r>
            <w:r>
              <w:rPr>
                <w:rFonts w:ascii="Consolas" w:hAnsi="Consolas"/>
                <w:color w:val="1A202C"/>
                <w:sz w:val="17"/>
              </w:rPr>
              <w:br/>
              <w:t>// Runtime inspection via Class.getDeclaredFields() and Field.getAnnotation()</w:t>
            </w:r>
          </w:p>
        </w:tc>
      </w:tr>
    </w:tbl>
    <w:p w14:paraId="39F5801B" w14:textId="77777777" w:rsidR="00E134CC" w:rsidRDefault="00E134CC">
      <w:pPr>
        <w:spacing w:after="80"/>
      </w:pPr>
    </w:p>
    <w:p w14:paraId="1A405624" w14:textId="77777777" w:rsidR="00E134CC" w:rsidRDefault="009B6F66">
      <w:pPr>
        <w:keepNext/>
        <w:spacing w:before="240" w:after="80"/>
      </w:pPr>
      <w:r>
        <w:rPr>
          <w:b/>
          <w:color w:val="1B365D"/>
          <w:sz w:val="26"/>
        </w:rPr>
        <w:t>Practical 08: Custom Checked Exception Hierarchy</w:t>
      </w:r>
    </w:p>
    <w:p w14:paraId="31355DC0" w14:textId="77777777" w:rsidR="00E134CC" w:rsidRDefault="009B6F66">
      <w:r>
        <w:rPr>
          <w:b/>
          <w:color w:val="1B365D"/>
        </w:rPr>
        <w:t xml:space="preserve">Core OOP Concept: </w:t>
      </w:r>
      <w:r>
        <w:t>Checked Ex</w:t>
      </w:r>
      <w:r>
        <w:t>ceptions, Shortfall Tracking, Fault-Tolerant Error Handling</w:t>
      </w:r>
    </w:p>
    <w:p w14:paraId="675A4AD7" w14:textId="77777777" w:rsidR="00E134CC" w:rsidRDefault="009B6F66">
      <w:r>
        <w:t>Practical 08 replaces silent boolean failure returns with an expressive checked exception hierarchy: BankException, InsufficientFundsException (which records the exact calculated monetary shortfal</w:t>
      </w:r>
      <w:r>
        <w:t>l), InvalidAmountException, and AccountNotFoundException.</w:t>
      </w:r>
    </w:p>
    <w:p w14:paraId="0DF60DE0" w14:textId="77777777" w:rsidR="00E134CC" w:rsidRDefault="009B6F66">
      <w:pPr>
        <w:keepNext/>
        <w:spacing w:before="120" w:after="40"/>
      </w:pPr>
      <w:r>
        <w:rPr>
          <w:b/>
          <w:color w:val="4A5568"/>
          <w:sz w:val="19"/>
        </w:rPr>
        <w:t>Listing: Practical 08 Representative Implementation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E134CC" w14:paraId="27C3DE0E" w14:textId="77777777">
        <w:trPr>
          <w:jc w:val="center"/>
        </w:trPr>
        <w:tc>
          <w:tcPr>
            <w:tcW w:w="9360" w:type="dxa"/>
            <w:tcBorders>
              <w:top w:val="single" w:sz="4" w:space="0" w:color="CBD5E0"/>
              <w:left w:val="single" w:sz="12" w:space="0" w:color="003366"/>
              <w:bottom w:val="single" w:sz="4" w:space="0" w:color="CBD5E0"/>
              <w:right w:val="single" w:sz="4" w:space="0" w:color="CBD5E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7EEFD7" w14:textId="77777777" w:rsidR="00E134CC" w:rsidRDefault="009B6F66">
            <w:pPr>
              <w:spacing w:before="40" w:after="40" w:line="252" w:lineRule="auto"/>
            </w:pPr>
            <w:r>
              <w:rPr>
                <w:rFonts w:ascii="Consolas" w:hAnsi="Consolas"/>
                <w:color w:val="1A202C"/>
                <w:sz w:val="17"/>
              </w:rPr>
              <w:t>public class InsufficientFundsException extends BankException {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private final long shortfall;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public InsufficientFundsException(String msg</w:t>
            </w:r>
            <w:r>
              <w:rPr>
                <w:rFonts w:ascii="Consolas" w:hAnsi="Consolas"/>
                <w:color w:val="1A202C"/>
                <w:sz w:val="17"/>
              </w:rPr>
              <w:t>, long shortfall) {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    super(msg); this.shortfall = shortfall;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public long getShortfall() { return shortfall; }</w:t>
            </w:r>
            <w:r>
              <w:rPr>
                <w:rFonts w:ascii="Consolas" w:hAnsi="Consolas"/>
                <w:color w:val="1A202C"/>
                <w:sz w:val="17"/>
              </w:rPr>
              <w:br/>
              <w:t>}</w:t>
            </w:r>
          </w:p>
        </w:tc>
      </w:tr>
    </w:tbl>
    <w:p w14:paraId="202A757C" w14:textId="77777777" w:rsidR="00E134CC" w:rsidRDefault="00E134CC">
      <w:pPr>
        <w:spacing w:after="80"/>
      </w:pPr>
    </w:p>
    <w:p w14:paraId="17E9EAF2" w14:textId="77777777" w:rsidR="00E134CC" w:rsidRDefault="009B6F66">
      <w:pPr>
        <w:keepNext/>
        <w:spacing w:before="240" w:after="80"/>
      </w:pPr>
      <w:r>
        <w:rPr>
          <w:b/>
          <w:color w:val="1B365D"/>
          <w:sz w:val="26"/>
        </w:rPr>
        <w:t>Practical 09: Concurrency &amp; Thread Synchronization</w:t>
      </w:r>
    </w:p>
    <w:p w14:paraId="03E6F1AD" w14:textId="77777777" w:rsidR="00E134CC" w:rsidRDefault="009B6F66">
      <w:r>
        <w:rPr>
          <w:b/>
          <w:color w:val="1B365D"/>
        </w:rPr>
        <w:t xml:space="preserve">Core OOP Concept: </w:t>
      </w:r>
      <w:r>
        <w:t xml:space="preserve">Multithreading, Thread Safety, Synchronized </w:t>
      </w:r>
      <w:r>
        <w:t>Critical Sections</w:t>
      </w:r>
    </w:p>
    <w:p w14:paraId="4DD23052" w14:textId="77777777" w:rsidR="00E134CC" w:rsidRDefault="009B6F66">
      <w:r>
        <w:lastRenderedPageBreak/>
        <w:t xml:space="preserve">Practical 09 demonstrates thread safety in high-concurrency environments. Mutating operations (deposit, withdraw) are marked synchronized to prevent race conditions when multiple AccountWorker threads concurrently manipulate shared </w:t>
      </w:r>
      <w:r>
        <w:t>account balances.</w:t>
      </w:r>
    </w:p>
    <w:p w14:paraId="139495A7" w14:textId="77777777" w:rsidR="00E134CC" w:rsidRDefault="009B6F66">
      <w:pPr>
        <w:keepNext/>
        <w:spacing w:before="120" w:after="40"/>
      </w:pPr>
      <w:r>
        <w:rPr>
          <w:b/>
          <w:color w:val="4A5568"/>
          <w:sz w:val="19"/>
        </w:rPr>
        <w:t>Listing: Practical 09 Representative Implementation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E134CC" w14:paraId="52067E55" w14:textId="77777777">
        <w:trPr>
          <w:jc w:val="center"/>
        </w:trPr>
        <w:tc>
          <w:tcPr>
            <w:tcW w:w="9360" w:type="dxa"/>
            <w:tcBorders>
              <w:top w:val="single" w:sz="4" w:space="0" w:color="CBD5E0"/>
              <w:left w:val="single" w:sz="12" w:space="0" w:color="003366"/>
              <w:bottom w:val="single" w:sz="4" w:space="0" w:color="CBD5E0"/>
              <w:right w:val="single" w:sz="4" w:space="0" w:color="CBD5E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3DF5AB" w14:textId="77777777" w:rsidR="00E134CC" w:rsidRDefault="009B6F66">
            <w:pPr>
              <w:spacing w:before="40" w:after="40" w:line="252" w:lineRule="auto"/>
            </w:pPr>
            <w:r>
              <w:rPr>
                <w:rFonts w:ascii="Consolas" w:hAnsi="Consolas"/>
                <w:color w:val="1A202C"/>
                <w:sz w:val="17"/>
              </w:rPr>
              <w:t>public synchronized void deposit(long amount) throws InvalidAmountException {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if (amount &lt;= 0) throw new InvalidAmountException("Amount must be &gt; 0");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this.balance += amount;</w:t>
            </w:r>
            <w:r>
              <w:rPr>
                <w:rFonts w:ascii="Consolas" w:hAnsi="Consolas"/>
                <w:color w:val="1A202C"/>
                <w:sz w:val="17"/>
              </w:rPr>
              <w:br/>
              <w:t>}</w:t>
            </w:r>
          </w:p>
        </w:tc>
      </w:tr>
    </w:tbl>
    <w:p w14:paraId="5E295B38" w14:textId="77777777" w:rsidR="00E134CC" w:rsidRDefault="00E134CC">
      <w:pPr>
        <w:spacing w:after="80"/>
      </w:pPr>
    </w:p>
    <w:p w14:paraId="739D5319" w14:textId="77777777" w:rsidR="00E134CC" w:rsidRDefault="009B6F66">
      <w:pPr>
        <w:keepNext/>
        <w:spacing w:before="240" w:after="80"/>
      </w:pPr>
      <w:r>
        <w:rPr>
          <w:b/>
          <w:color w:val="1B365D"/>
          <w:sz w:val="26"/>
        </w:rPr>
        <w:t>Practical 10: Managed Thread Pools &amp; Deadlock Avoidance</w:t>
      </w:r>
    </w:p>
    <w:p w14:paraId="7589EB87" w14:textId="77777777" w:rsidR="00E134CC" w:rsidRDefault="009B6F66">
      <w:r>
        <w:rPr>
          <w:b/>
          <w:color w:val="1B365D"/>
        </w:rPr>
        <w:t xml:space="preserve">Core OOP Concept: </w:t>
      </w:r>
      <w:r>
        <w:t>ExecutorService, Deterministic Resource Ordering, Deadlock Prevention</w:t>
      </w:r>
    </w:p>
    <w:p w14:paraId="471D8737" w14:textId="77777777" w:rsidR="00E134CC" w:rsidRDefault="009B6F66">
      <w:r>
        <w:t>Practical 10 introduces a managed thread pool (Executors.newFixedThreadPool) and implements Dijkstra's resource</w:t>
      </w:r>
      <w:r>
        <w:t xml:space="preserve"> ordering in transferDeadlockFree(). By ordering account locks lexicographically based on account number, cross-transfer circular wait deadlocks are mathematically eliminated.</w:t>
      </w:r>
    </w:p>
    <w:p w14:paraId="52D9157B" w14:textId="77777777" w:rsidR="00E134CC" w:rsidRDefault="009B6F66">
      <w:pPr>
        <w:keepNext/>
        <w:spacing w:before="120" w:after="40"/>
      </w:pPr>
      <w:r>
        <w:rPr>
          <w:b/>
          <w:color w:val="4A5568"/>
          <w:sz w:val="19"/>
        </w:rPr>
        <w:t>Listing: Practical 10 Representative Implementation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E134CC" w14:paraId="18BE4D39" w14:textId="77777777">
        <w:trPr>
          <w:jc w:val="center"/>
        </w:trPr>
        <w:tc>
          <w:tcPr>
            <w:tcW w:w="9360" w:type="dxa"/>
            <w:tcBorders>
              <w:top w:val="single" w:sz="4" w:space="0" w:color="CBD5E0"/>
              <w:left w:val="single" w:sz="12" w:space="0" w:color="003366"/>
              <w:bottom w:val="single" w:sz="4" w:space="0" w:color="CBD5E0"/>
              <w:right w:val="single" w:sz="4" w:space="0" w:color="CBD5E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19FAFA" w14:textId="77777777" w:rsidR="00E134CC" w:rsidRDefault="009B6F66">
            <w:pPr>
              <w:spacing w:before="40" w:after="40" w:line="252" w:lineRule="auto"/>
            </w:pPr>
            <w:r>
              <w:rPr>
                <w:rFonts w:ascii="Consolas" w:hAnsi="Consolas"/>
                <w:color w:val="1A202C"/>
                <w:sz w:val="17"/>
              </w:rPr>
              <w:t>public static void transferD</w:t>
            </w:r>
            <w:r>
              <w:rPr>
                <w:rFonts w:ascii="Consolas" w:hAnsi="Consolas"/>
                <w:color w:val="1A202C"/>
                <w:sz w:val="17"/>
              </w:rPr>
              <w:t>eadlockFree(Account a, Account b, long amount) throws BankException {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Account first = a.getAccountNumber().compareTo(b.getAccountNumber()) &lt; 0 ? a : b;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Account second = (first == a) ? b : a;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synchronized (first) { synchronized (second) {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  </w:t>
            </w:r>
            <w:r>
              <w:rPr>
                <w:rFonts w:ascii="Consolas" w:hAnsi="Consolas"/>
                <w:color w:val="1A202C"/>
                <w:sz w:val="17"/>
              </w:rPr>
              <w:t xml:space="preserve">  a.withdraw(amount); b.deposit(amount);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}}</w:t>
            </w:r>
            <w:r>
              <w:rPr>
                <w:rFonts w:ascii="Consolas" w:hAnsi="Consolas"/>
                <w:color w:val="1A202C"/>
                <w:sz w:val="17"/>
              </w:rPr>
              <w:br/>
              <w:t>}</w:t>
            </w:r>
          </w:p>
        </w:tc>
      </w:tr>
    </w:tbl>
    <w:p w14:paraId="57A535AF" w14:textId="77777777" w:rsidR="00E134CC" w:rsidRDefault="00E134CC">
      <w:pPr>
        <w:spacing w:after="80"/>
      </w:pPr>
    </w:p>
    <w:p w14:paraId="78095A54" w14:textId="77777777" w:rsidR="00E134CC" w:rsidRDefault="009B6F66">
      <w:pPr>
        <w:keepNext/>
        <w:spacing w:before="240" w:after="80"/>
      </w:pPr>
      <w:r>
        <w:rPr>
          <w:b/>
          <w:color w:val="1B365D"/>
          <w:sz w:val="26"/>
        </w:rPr>
        <w:t>Practical 11: Object Serialization &amp; Java NIO Log Auditing</w:t>
      </w:r>
    </w:p>
    <w:p w14:paraId="19DB4DF7" w14:textId="77777777" w:rsidR="00E134CC" w:rsidRDefault="009B6F66">
      <w:r>
        <w:rPr>
          <w:b/>
          <w:color w:val="1B365D"/>
        </w:rPr>
        <w:t xml:space="preserve">Core OOP Concept: </w:t>
      </w:r>
      <w:r>
        <w:t>Binary ObjectOutputStream, Java NIO Path, DirectoryStream, File Attributes</w:t>
      </w:r>
    </w:p>
    <w:p w14:paraId="0D4AC38B" w14:textId="77777777" w:rsidR="00E134CC" w:rsidRDefault="009B6F66">
      <w:r>
        <w:t>Practical 11 delivers full persistence and audit cap</w:t>
      </w:r>
      <w:r>
        <w:t>ability. Accounts are saved to data/accounts.dat via ObjectOutputStream. A ReportGenerator class walks log directories via Files.newDirectoryStream("*.log"), reading file attributes and aggregating deposit/withdrawal totals.</w:t>
      </w:r>
    </w:p>
    <w:p w14:paraId="083C5190" w14:textId="77777777" w:rsidR="00E134CC" w:rsidRDefault="009B6F66">
      <w:pPr>
        <w:keepNext/>
        <w:spacing w:before="120" w:after="40"/>
      </w:pPr>
      <w:r>
        <w:rPr>
          <w:b/>
          <w:color w:val="4A5568"/>
          <w:sz w:val="19"/>
        </w:rPr>
        <w:t>Listing: Practical 11 Represent</w:t>
      </w:r>
      <w:r>
        <w:rPr>
          <w:b/>
          <w:color w:val="4A5568"/>
          <w:sz w:val="19"/>
        </w:rPr>
        <w:t>ative Implementation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E134CC" w14:paraId="7CE3E8F2" w14:textId="77777777">
        <w:trPr>
          <w:jc w:val="center"/>
        </w:trPr>
        <w:tc>
          <w:tcPr>
            <w:tcW w:w="9360" w:type="dxa"/>
            <w:tcBorders>
              <w:top w:val="single" w:sz="4" w:space="0" w:color="CBD5E0"/>
              <w:left w:val="single" w:sz="12" w:space="0" w:color="003366"/>
              <w:bottom w:val="single" w:sz="4" w:space="0" w:color="CBD5E0"/>
              <w:right w:val="single" w:sz="4" w:space="0" w:color="CBD5E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11BF48" w14:textId="77777777" w:rsidR="00E134CC" w:rsidRDefault="009B6F66">
            <w:pPr>
              <w:spacing w:before="40" w:after="40" w:line="252" w:lineRule="auto"/>
            </w:pPr>
            <w:r>
              <w:rPr>
                <w:rFonts w:ascii="Consolas" w:hAnsi="Consolas"/>
                <w:color w:val="1A202C"/>
                <w:sz w:val="17"/>
              </w:rPr>
              <w:t>try (DirectoryStream&lt;Path&gt; stream = Files.newDirectoryStream(logDir, "*.log")) {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for (Path p : stream) {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    BasicFileAttributes attrs = Files.readAttributes(p, BasicFileAttributes.class);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    // parse deposit and withdrawa</w:t>
            </w:r>
            <w:r>
              <w:rPr>
                <w:rFonts w:ascii="Consolas" w:hAnsi="Consolas"/>
                <w:color w:val="1A202C"/>
                <w:sz w:val="17"/>
              </w:rPr>
              <w:t>l lines...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1A202C"/>
                <w:sz w:val="17"/>
              </w:rPr>
              <w:br/>
              <w:t>}</w:t>
            </w:r>
          </w:p>
        </w:tc>
      </w:tr>
    </w:tbl>
    <w:p w14:paraId="4E6C8A2B" w14:textId="77777777" w:rsidR="00E134CC" w:rsidRDefault="00E134CC">
      <w:pPr>
        <w:spacing w:after="80"/>
      </w:pPr>
    </w:p>
    <w:p w14:paraId="34FD7002" w14:textId="77777777" w:rsidR="00E134CC" w:rsidRDefault="009B6F66">
      <w:pPr>
        <w:keepNext/>
        <w:spacing w:before="240" w:after="80"/>
      </w:pPr>
      <w:r>
        <w:rPr>
          <w:b/>
          <w:color w:val="1B365D"/>
          <w:sz w:val="26"/>
        </w:rPr>
        <w:t>Practical 12: Java Collections Framework &amp; Account Sorting</w:t>
      </w:r>
    </w:p>
    <w:p w14:paraId="79BED524" w14:textId="77777777" w:rsidR="00E134CC" w:rsidRDefault="009B6F66">
      <w:r>
        <w:rPr>
          <w:b/>
          <w:color w:val="1B365D"/>
        </w:rPr>
        <w:t xml:space="preserve">Core OOP Concept: </w:t>
      </w:r>
      <w:r>
        <w:t>Map Lookups, Comparable Natural Ordering, Comparator Strategy</w:t>
      </w:r>
    </w:p>
    <w:p w14:paraId="2903ACCE" w14:textId="77777777" w:rsidR="00E134CC" w:rsidRDefault="009B6F66">
      <w:r>
        <w:lastRenderedPageBreak/>
        <w:t xml:space="preserve">Practical 12 transitions internal storage from fixed arrays to dynamic Java </w:t>
      </w:r>
      <w:r>
        <w:t>Collections. Accounts are indexed in a ConcurrentHashMap for O(1) lookups. Sorting by account number uses Comparable&lt;Account&gt;, while sorting by balance utilizes a dedicated Comparator&lt;Account&gt;.</w:t>
      </w:r>
    </w:p>
    <w:p w14:paraId="0D0935E1" w14:textId="77777777" w:rsidR="00E134CC" w:rsidRDefault="009B6F66">
      <w:pPr>
        <w:keepNext/>
        <w:spacing w:before="120" w:after="40"/>
      </w:pPr>
      <w:r>
        <w:rPr>
          <w:b/>
          <w:color w:val="4A5568"/>
          <w:sz w:val="19"/>
        </w:rPr>
        <w:t>Listing: Practical 12 Representative Implementation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E134CC" w14:paraId="706C3FF4" w14:textId="77777777">
        <w:trPr>
          <w:jc w:val="center"/>
        </w:trPr>
        <w:tc>
          <w:tcPr>
            <w:tcW w:w="9360" w:type="dxa"/>
            <w:tcBorders>
              <w:top w:val="single" w:sz="4" w:space="0" w:color="CBD5E0"/>
              <w:left w:val="single" w:sz="12" w:space="0" w:color="003366"/>
              <w:bottom w:val="single" w:sz="4" w:space="0" w:color="CBD5E0"/>
              <w:right w:val="single" w:sz="4" w:space="0" w:color="CBD5E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64A074" w14:textId="77777777" w:rsidR="00E134CC" w:rsidRDefault="009B6F66">
            <w:pPr>
              <w:spacing w:before="40" w:after="40" w:line="252" w:lineRule="auto"/>
            </w:pPr>
            <w:r>
              <w:rPr>
                <w:rFonts w:ascii="Consolas" w:hAnsi="Consolas"/>
                <w:color w:val="1A202C"/>
                <w:sz w:val="17"/>
              </w:rPr>
              <w:t>public cla</w:t>
            </w:r>
            <w:r>
              <w:rPr>
                <w:rFonts w:ascii="Consolas" w:hAnsi="Consolas"/>
                <w:color w:val="1A202C"/>
                <w:sz w:val="17"/>
              </w:rPr>
              <w:t>ss AccountStore {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private final Map&lt;String, Account&gt; accounts = new ConcurrentHashMap&lt;&gt;();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public List&lt;Account&gt; getSortedByBalance() {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    return accounts.values().stream()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        .sorted(Comparator.comparingLong(Account::getBalance).rever</w:t>
            </w:r>
            <w:r>
              <w:rPr>
                <w:rFonts w:ascii="Consolas" w:hAnsi="Consolas"/>
                <w:color w:val="1A202C"/>
                <w:sz w:val="17"/>
              </w:rPr>
              <w:t>sed())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        .toList();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1A202C"/>
                <w:sz w:val="17"/>
              </w:rPr>
              <w:br/>
              <w:t>}</w:t>
            </w:r>
          </w:p>
        </w:tc>
      </w:tr>
    </w:tbl>
    <w:p w14:paraId="03DE6E3A" w14:textId="77777777" w:rsidR="00E134CC" w:rsidRDefault="00E134CC">
      <w:pPr>
        <w:spacing w:after="80"/>
      </w:pPr>
    </w:p>
    <w:p w14:paraId="073760D8" w14:textId="77777777" w:rsidR="00E134CC" w:rsidRDefault="009B6F66">
      <w:pPr>
        <w:keepNext/>
        <w:spacing w:before="240" w:after="80"/>
      </w:pPr>
      <w:r>
        <w:rPr>
          <w:b/>
          <w:color w:val="1B365D"/>
          <w:sz w:val="26"/>
        </w:rPr>
        <w:t>Practical 13: Generic Repository Pattern</w:t>
      </w:r>
    </w:p>
    <w:p w14:paraId="728AF3AA" w14:textId="77777777" w:rsidR="00E134CC" w:rsidRDefault="009B6F66">
      <w:r>
        <w:rPr>
          <w:b/>
          <w:color w:val="1B365D"/>
        </w:rPr>
        <w:t xml:space="preserve">Core OOP Concept: </w:t>
      </w:r>
      <w:r>
        <w:t>Java Generics (T), Bounded Type Parameters, Dynamic Entity Persistence</w:t>
      </w:r>
    </w:p>
    <w:p w14:paraId="57B2BF9C" w14:textId="77777777" w:rsidR="00E134CC" w:rsidRDefault="009B6F66">
      <w:r>
        <w:t>Practical 13 designs a fully generic Repository&lt;T&gt; capable of managing any domain enti</w:t>
      </w:r>
      <w:r>
        <w:t>ty. It incorporates generic CRUD operations (save, findById, findAll, delete, count) and automatically identifies primary key fields annotated with @Id using reflection.</w:t>
      </w:r>
    </w:p>
    <w:p w14:paraId="7F6DB170" w14:textId="77777777" w:rsidR="00E134CC" w:rsidRDefault="009B6F66">
      <w:pPr>
        <w:keepNext/>
        <w:spacing w:before="120" w:after="40"/>
      </w:pPr>
      <w:r>
        <w:rPr>
          <w:b/>
          <w:color w:val="4A5568"/>
          <w:sz w:val="19"/>
        </w:rPr>
        <w:t>Listing: Practical 13 Representative Implementation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E134CC" w14:paraId="7915F6A4" w14:textId="77777777">
        <w:trPr>
          <w:jc w:val="center"/>
        </w:trPr>
        <w:tc>
          <w:tcPr>
            <w:tcW w:w="9360" w:type="dxa"/>
            <w:tcBorders>
              <w:top w:val="single" w:sz="4" w:space="0" w:color="CBD5E0"/>
              <w:left w:val="single" w:sz="12" w:space="0" w:color="003366"/>
              <w:bottom w:val="single" w:sz="4" w:space="0" w:color="CBD5E0"/>
              <w:right w:val="single" w:sz="4" w:space="0" w:color="CBD5E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3D19DD" w14:textId="77777777" w:rsidR="00E134CC" w:rsidRDefault="009B6F66">
            <w:pPr>
              <w:spacing w:before="40" w:after="40" w:line="252" w:lineRule="auto"/>
            </w:pPr>
            <w:r>
              <w:rPr>
                <w:rFonts w:ascii="Consolas" w:hAnsi="Consolas"/>
                <w:color w:val="1A202C"/>
                <w:sz w:val="17"/>
              </w:rPr>
              <w:t>public class Repository&lt;T&gt; {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p</w:t>
            </w:r>
            <w:r>
              <w:rPr>
                <w:rFonts w:ascii="Consolas" w:hAnsi="Consolas"/>
                <w:color w:val="1A202C"/>
                <w:sz w:val="17"/>
              </w:rPr>
              <w:t>rivate final Map&lt;String, T&gt; storage = new ConcurrentHashMap&lt;&gt;();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public T save(T entity) {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    String key = extractId(entity);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    storage.put(key, entity);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    return entity;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1A202C"/>
                <w:sz w:val="17"/>
              </w:rPr>
              <w:br/>
              <w:t>}</w:t>
            </w:r>
          </w:p>
        </w:tc>
      </w:tr>
    </w:tbl>
    <w:p w14:paraId="5AA3FD18" w14:textId="77777777" w:rsidR="00E134CC" w:rsidRDefault="00E134CC">
      <w:pPr>
        <w:spacing w:after="80"/>
      </w:pPr>
    </w:p>
    <w:p w14:paraId="603163F3" w14:textId="77777777" w:rsidR="00E134CC" w:rsidRDefault="009B6F66">
      <w:pPr>
        <w:keepNext/>
        <w:spacing w:before="240" w:after="80"/>
      </w:pPr>
      <w:r>
        <w:rPr>
          <w:b/>
          <w:color w:val="1B365D"/>
          <w:sz w:val="26"/>
        </w:rPr>
        <w:t>Practical 14: Capstone Assembly &amp; Automated Test Verif</w:t>
      </w:r>
      <w:r>
        <w:rPr>
          <w:b/>
          <w:color w:val="1B365D"/>
          <w:sz w:val="26"/>
        </w:rPr>
        <w:t>ication</w:t>
      </w:r>
    </w:p>
    <w:p w14:paraId="61D44023" w14:textId="77777777" w:rsidR="00E134CC" w:rsidRDefault="009B6F66">
      <w:r>
        <w:rPr>
          <w:b/>
          <w:color w:val="1B365D"/>
        </w:rPr>
        <w:t xml:space="preserve">Core OOP Concept: </w:t>
      </w:r>
      <w:r>
        <w:t>System Integration, Layered Architecture, Automated Testing Harness</w:t>
      </w:r>
    </w:p>
    <w:p w14:paraId="26AD56E8" w14:textId="77777777" w:rsidR="00E134CC" w:rsidRDefault="009B6F66">
      <w:r>
        <w:t xml:space="preserve">Practical 14 unifies all previous 13 milestones into a complete, end-to-end banking application. The BankService coordinates transactions, </w:t>
      </w:r>
      <w:r>
        <w:t>persistence, and auditing. An automated test harness (MiniBankTests) verifies business logic, exceptions, shortfall calculations, and concurrent batch execution.</w:t>
      </w:r>
    </w:p>
    <w:p w14:paraId="62EBD41A" w14:textId="77777777" w:rsidR="00E134CC" w:rsidRDefault="009B6F66">
      <w:pPr>
        <w:keepNext/>
        <w:spacing w:before="120" w:after="40"/>
      </w:pPr>
      <w:r>
        <w:rPr>
          <w:b/>
          <w:color w:val="4A5568"/>
          <w:sz w:val="19"/>
        </w:rPr>
        <w:t>Listing: Practical 14 Representative Implementation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E134CC" w14:paraId="613A01E9" w14:textId="77777777">
        <w:trPr>
          <w:jc w:val="center"/>
        </w:trPr>
        <w:tc>
          <w:tcPr>
            <w:tcW w:w="9360" w:type="dxa"/>
            <w:tcBorders>
              <w:top w:val="single" w:sz="4" w:space="0" w:color="CBD5E0"/>
              <w:left w:val="single" w:sz="12" w:space="0" w:color="003366"/>
              <w:bottom w:val="single" w:sz="4" w:space="0" w:color="CBD5E0"/>
              <w:right w:val="single" w:sz="4" w:space="0" w:color="CBD5E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34D0C6" w14:textId="77777777" w:rsidR="00E134CC" w:rsidRDefault="009B6F66">
            <w:pPr>
              <w:spacing w:before="40" w:after="40" w:line="252" w:lineRule="auto"/>
            </w:pPr>
            <w:r>
              <w:rPr>
                <w:rFonts w:ascii="Consolas" w:hAnsi="Consolas"/>
                <w:color w:val="1A202C"/>
                <w:sz w:val="17"/>
              </w:rPr>
              <w:t>public static void main(String[] args) {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</w:t>
            </w:r>
            <w:r>
              <w:rPr>
                <w:rFonts w:ascii="Consolas" w:hAnsi="Consolas"/>
                <w:color w:val="1A202C"/>
                <w:sz w:val="17"/>
              </w:rPr>
              <w:t xml:space="preserve">   BankService service = new BankService();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// Automated verification of deposit, overdraft shortfall, invalid input, and concurrency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System.out.printf("MINIPROJECT TEST SUMMARY: %d / %d TESTS PASSED\n", passed, total);</w:t>
            </w:r>
            <w:r>
              <w:rPr>
                <w:rFonts w:ascii="Consolas" w:hAnsi="Consolas"/>
                <w:color w:val="1A202C"/>
                <w:sz w:val="17"/>
              </w:rPr>
              <w:br/>
              <w:t>}</w:t>
            </w:r>
          </w:p>
        </w:tc>
      </w:tr>
    </w:tbl>
    <w:p w14:paraId="09683A83" w14:textId="77777777" w:rsidR="00E134CC" w:rsidRDefault="00E134CC">
      <w:pPr>
        <w:spacing w:after="80"/>
      </w:pPr>
    </w:p>
    <w:p w14:paraId="7E997885" w14:textId="77777777" w:rsidR="00E134CC" w:rsidRDefault="009B6F66">
      <w:r>
        <w:lastRenderedPageBreak/>
        <w:br w:type="page"/>
      </w:r>
    </w:p>
    <w:p w14:paraId="60B18AB7" w14:textId="77777777" w:rsidR="00E134CC" w:rsidRDefault="009B6F66">
      <w:pPr>
        <w:keepNext/>
        <w:spacing w:before="360"/>
      </w:pPr>
      <w:r>
        <w:rPr>
          <w:b/>
          <w:color w:val="003366"/>
          <w:sz w:val="34"/>
        </w:rPr>
        <w:lastRenderedPageBreak/>
        <w:t>Chapter 4: Implementat</w:t>
      </w:r>
      <w:r>
        <w:rPr>
          <w:b/>
          <w:color w:val="003366"/>
          <w:sz w:val="34"/>
        </w:rPr>
        <w:t>ion Details &amp; Key Innovations</w:t>
      </w:r>
    </w:p>
    <w:p w14:paraId="162366D3" w14:textId="77777777" w:rsidR="00E134CC" w:rsidRDefault="009B6F66">
      <w:pPr>
        <w:keepNext/>
        <w:spacing w:before="240" w:after="80"/>
      </w:pPr>
      <w:r>
        <w:rPr>
          <w:b/>
          <w:color w:val="1B365D"/>
          <w:sz w:val="26"/>
        </w:rPr>
        <w:t>4.1 Custom Declarative Annotations &amp; Reflection Engine</w:t>
      </w:r>
    </w:p>
    <w:p w14:paraId="672C660C" w14:textId="77777777" w:rsidR="00E134CC" w:rsidRDefault="009B6F66">
      <w:r>
        <w:t>To decouple business validation from core model logic, MiniBank creates a declarative validation framework. Domain models declare constraints via custom annotations:</w:t>
      </w:r>
      <w:r>
        <w:br/>
        <w:t>• @Id</w:t>
      </w:r>
      <w:r>
        <w:t>: Marks the unique identity property of an entity.</w:t>
      </w:r>
      <w:r>
        <w:br/>
        <w:t>• @Positive: Ensures numeric balances or amounts are strictly greater than zero.</w:t>
      </w:r>
      <w:r>
        <w:br/>
        <w:t>• @MaxLength: Constrains string lengths (e.g., account holder names or branch descriptions).</w:t>
      </w:r>
      <w:r>
        <w:br/>
        <w:t>The AnnotationValidator inspect</w:t>
      </w:r>
      <w:r>
        <w:t>s declared fields at runtime using Reflection, even on private fields via setAccessible(true).</w:t>
      </w:r>
    </w:p>
    <w:p w14:paraId="2D53B972" w14:textId="77777777" w:rsidR="00E134CC" w:rsidRDefault="009B6F66">
      <w:pPr>
        <w:keepNext/>
        <w:spacing w:before="120" w:after="40"/>
      </w:pPr>
      <w:r>
        <w:rPr>
          <w:b/>
          <w:color w:val="4A5568"/>
          <w:sz w:val="19"/>
        </w:rPr>
        <w:t>Listing: AnnotationValidator: Runtime Reflection Validation Engine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E134CC" w14:paraId="50E4A443" w14:textId="77777777">
        <w:trPr>
          <w:jc w:val="center"/>
        </w:trPr>
        <w:tc>
          <w:tcPr>
            <w:tcW w:w="9360" w:type="dxa"/>
            <w:tcBorders>
              <w:top w:val="single" w:sz="4" w:space="0" w:color="CBD5E0"/>
              <w:left w:val="single" w:sz="12" w:space="0" w:color="003366"/>
              <w:bottom w:val="single" w:sz="4" w:space="0" w:color="CBD5E0"/>
              <w:right w:val="single" w:sz="4" w:space="0" w:color="CBD5E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FE1125" w14:textId="77777777" w:rsidR="00E134CC" w:rsidRDefault="009B6F66">
            <w:pPr>
              <w:spacing w:before="40" w:after="40" w:line="252" w:lineRule="auto"/>
            </w:pPr>
            <w:r>
              <w:rPr>
                <w:rFonts w:ascii="Consolas" w:hAnsi="Consolas"/>
                <w:color w:val="1A202C"/>
                <w:sz w:val="17"/>
              </w:rPr>
              <w:t>package minibank.util;</w:t>
            </w:r>
            <w:r>
              <w:rPr>
                <w:rFonts w:ascii="Consolas" w:hAnsi="Consolas"/>
                <w:color w:val="1A202C"/>
                <w:sz w:val="17"/>
              </w:rPr>
              <w:br/>
              <w:t>import minibank.model.annotation.Positive;</w:t>
            </w:r>
            <w:r>
              <w:rPr>
                <w:rFonts w:ascii="Consolas" w:hAnsi="Consolas"/>
                <w:color w:val="1A202C"/>
                <w:sz w:val="17"/>
              </w:rPr>
              <w:br/>
              <w:t>import minibank.model.annota</w:t>
            </w:r>
            <w:r>
              <w:rPr>
                <w:rFonts w:ascii="Consolas" w:hAnsi="Consolas"/>
                <w:color w:val="1A202C"/>
                <w:sz w:val="17"/>
              </w:rPr>
              <w:t>tion.MaxLength;</w:t>
            </w:r>
            <w:r>
              <w:rPr>
                <w:rFonts w:ascii="Consolas" w:hAnsi="Consolas"/>
                <w:color w:val="1A202C"/>
                <w:sz w:val="17"/>
              </w:rPr>
              <w:br/>
              <w:t>import java.lang.reflect.Field;</w:t>
            </w:r>
            <w:r>
              <w:rPr>
                <w:rFonts w:ascii="Consolas" w:hAnsi="Consolas"/>
                <w:color w:val="1A202C"/>
                <w:sz w:val="17"/>
              </w:rPr>
              <w:br/>
              <w:t>import java.util.ArrayList;</w:t>
            </w:r>
            <w:r>
              <w:rPr>
                <w:rFonts w:ascii="Consolas" w:hAnsi="Consolas"/>
                <w:color w:val="1A202C"/>
                <w:sz w:val="17"/>
              </w:rPr>
              <w:br/>
              <w:t>import java.util.List;</w:t>
            </w:r>
            <w:r>
              <w:rPr>
                <w:rFonts w:ascii="Consolas" w:hAnsi="Consolas"/>
                <w:color w:val="1A202C"/>
                <w:sz w:val="17"/>
              </w:rPr>
              <w:br/>
            </w:r>
            <w:r>
              <w:rPr>
                <w:rFonts w:ascii="Consolas" w:hAnsi="Consolas"/>
                <w:color w:val="1A202C"/>
                <w:sz w:val="17"/>
              </w:rPr>
              <w:br/>
              <w:t>public class AnnotationValidator {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public static String[] validate(Object obj) {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    List&lt;String&gt; errors = new ArrayList&lt;&gt;();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    Class&lt;?&gt; clazz</w:t>
            </w:r>
            <w:r>
              <w:rPr>
                <w:rFonts w:ascii="Consolas" w:hAnsi="Consolas"/>
                <w:color w:val="1A202C"/>
                <w:sz w:val="17"/>
              </w:rPr>
              <w:t xml:space="preserve"> = obj.getClass();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    for (Field f : clazz.getDeclaredFields()) {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        f.setAccessible(true);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        try {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            if (f.isAnnotationPresent(Positive.class)) {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                Object val = f.get(obj);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                if (va</w:t>
            </w:r>
            <w:r>
              <w:rPr>
                <w:rFonts w:ascii="Consolas" w:hAnsi="Consolas"/>
                <w:color w:val="1A202C"/>
                <w:sz w:val="17"/>
              </w:rPr>
              <w:t>l instanceof Number n &amp;&amp; n.doubleValue() &lt;= 0) {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                    Positive p = f.getAnnotation(Positive.class);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                    errors.add(f.getName() + ": " + p.message());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                }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            }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            if (f.isAnn</w:t>
            </w:r>
            <w:r>
              <w:rPr>
                <w:rFonts w:ascii="Consolas" w:hAnsi="Consolas"/>
                <w:color w:val="1A202C"/>
                <w:sz w:val="17"/>
              </w:rPr>
              <w:t>otationPresent(MaxLength.class)) {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                Object val = f.get(obj);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                if (val != null &amp;&amp; val.toString().length() &gt; f.getAnnotation(MaxLength.class).value()) {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                    errors.add(f.getName() + " length exceeds l</w:t>
            </w:r>
            <w:r>
              <w:rPr>
                <w:rFonts w:ascii="Consolas" w:hAnsi="Consolas"/>
                <w:color w:val="1A202C"/>
                <w:sz w:val="17"/>
              </w:rPr>
              <w:t>imit");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                }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            }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        } catch (IllegalAccessException ignored) {}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    return errors.toArray(new String[0]);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1A202C"/>
                <w:sz w:val="17"/>
              </w:rPr>
              <w:br/>
              <w:t>}</w:t>
            </w:r>
          </w:p>
        </w:tc>
      </w:tr>
    </w:tbl>
    <w:p w14:paraId="6E7E86DD" w14:textId="77777777" w:rsidR="00E134CC" w:rsidRDefault="00E134CC">
      <w:pPr>
        <w:spacing w:after="80"/>
      </w:pPr>
    </w:p>
    <w:p w14:paraId="0708B50A" w14:textId="77777777" w:rsidR="00E134CC" w:rsidRDefault="009B6F66">
      <w:pPr>
        <w:keepNext/>
        <w:spacing w:before="240" w:after="80"/>
      </w:pPr>
      <w:r>
        <w:rPr>
          <w:b/>
          <w:color w:val="1B365D"/>
          <w:sz w:val="26"/>
        </w:rPr>
        <w:t>4.2 Generic In-Memory Repository with Reflection-Driven ID Resolution</w:t>
      </w:r>
    </w:p>
    <w:p w14:paraId="7415F1B5" w14:textId="77777777" w:rsidR="00E134CC" w:rsidRDefault="009B6F66">
      <w:r>
        <w:t>Repository&lt;T&gt; pr</w:t>
      </w:r>
      <w:r>
        <w:t>ovides high-level CRUD capabilities for any entity type. The method extractId(T entity) dynamically walks the inheritance tree to locate any field tagged with @Id, eliminating repetitive key-extraction boilerplate.</w:t>
      </w:r>
    </w:p>
    <w:p w14:paraId="08E6ABFC" w14:textId="77777777" w:rsidR="00E134CC" w:rsidRDefault="009B6F66">
      <w:pPr>
        <w:keepNext/>
        <w:spacing w:before="120" w:after="40"/>
      </w:pPr>
      <w:r>
        <w:rPr>
          <w:b/>
          <w:color w:val="4A5568"/>
          <w:sz w:val="19"/>
        </w:rPr>
        <w:lastRenderedPageBreak/>
        <w:t xml:space="preserve">Listing: Generic </w:t>
      </w:r>
      <w:r>
        <w:rPr>
          <w:b/>
          <w:color w:val="4A5568"/>
          <w:sz w:val="19"/>
        </w:rPr>
        <w:t>Repository&lt;T&gt; with Dynamic Primary Key Extraction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E134CC" w14:paraId="5AE09966" w14:textId="77777777">
        <w:trPr>
          <w:jc w:val="center"/>
        </w:trPr>
        <w:tc>
          <w:tcPr>
            <w:tcW w:w="9360" w:type="dxa"/>
            <w:tcBorders>
              <w:top w:val="single" w:sz="4" w:space="0" w:color="CBD5E0"/>
              <w:left w:val="single" w:sz="12" w:space="0" w:color="003366"/>
              <w:bottom w:val="single" w:sz="4" w:space="0" w:color="CBD5E0"/>
              <w:right w:val="single" w:sz="4" w:space="0" w:color="CBD5E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60A683" w14:textId="77777777" w:rsidR="00E134CC" w:rsidRDefault="009B6F66">
            <w:pPr>
              <w:spacing w:before="40" w:after="40" w:line="252" w:lineRule="auto"/>
            </w:pPr>
            <w:r>
              <w:rPr>
                <w:rFonts w:ascii="Consolas" w:hAnsi="Consolas"/>
                <w:color w:val="1A202C"/>
                <w:sz w:val="17"/>
              </w:rPr>
              <w:t>package minibank.repository;</w:t>
            </w:r>
            <w:r>
              <w:rPr>
                <w:rFonts w:ascii="Consolas" w:hAnsi="Consolas"/>
                <w:color w:val="1A202C"/>
                <w:sz w:val="17"/>
              </w:rPr>
              <w:br/>
              <w:t>import minibank.model.annotation.Id;</w:t>
            </w:r>
            <w:r>
              <w:rPr>
                <w:rFonts w:ascii="Consolas" w:hAnsi="Consolas"/>
                <w:color w:val="1A202C"/>
                <w:sz w:val="17"/>
              </w:rPr>
              <w:br/>
              <w:t>import java.lang.reflect.Field;</w:t>
            </w:r>
            <w:r>
              <w:rPr>
                <w:rFonts w:ascii="Consolas" w:hAnsi="Consolas"/>
                <w:color w:val="1A202C"/>
                <w:sz w:val="17"/>
              </w:rPr>
              <w:br/>
              <w:t>import java.util.*;</w:t>
            </w:r>
            <w:r>
              <w:rPr>
                <w:rFonts w:ascii="Consolas" w:hAnsi="Consolas"/>
                <w:color w:val="1A202C"/>
                <w:sz w:val="17"/>
              </w:rPr>
              <w:br/>
              <w:t>import java.util.concurrent.ConcurrentHashMap;</w:t>
            </w:r>
            <w:r>
              <w:rPr>
                <w:rFonts w:ascii="Consolas" w:hAnsi="Consolas"/>
                <w:color w:val="1A202C"/>
                <w:sz w:val="17"/>
              </w:rPr>
              <w:br/>
            </w:r>
            <w:r>
              <w:rPr>
                <w:rFonts w:ascii="Consolas" w:hAnsi="Consolas"/>
                <w:color w:val="1A202C"/>
                <w:sz w:val="17"/>
              </w:rPr>
              <w:br/>
              <w:t>public class Repository&lt;T&gt; {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private</w:t>
            </w:r>
            <w:r>
              <w:rPr>
                <w:rFonts w:ascii="Consolas" w:hAnsi="Consolas"/>
                <w:color w:val="1A202C"/>
                <w:sz w:val="17"/>
              </w:rPr>
              <w:t xml:space="preserve"> final Map&lt;String, T&gt; storage = new ConcurrentHashMap&lt;&gt;();</w:t>
            </w:r>
            <w:r>
              <w:rPr>
                <w:rFonts w:ascii="Consolas" w:hAnsi="Consolas"/>
                <w:color w:val="1A202C"/>
                <w:sz w:val="17"/>
              </w:rPr>
              <w:br/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public T save(T entity) {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    String key = extractId(entity);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    storage.put(key, entity);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    return entity;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public T findById(String id) { return storage.get(id); }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</w:t>
            </w:r>
            <w:r>
              <w:rPr>
                <w:rFonts w:ascii="Consolas" w:hAnsi="Consolas"/>
                <w:color w:val="1A202C"/>
                <w:sz w:val="17"/>
              </w:rPr>
              <w:t xml:space="preserve">  public List&lt;T&gt; findAll() { return new ArrayList&lt;&gt;(storage.values()); }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public boolean delete(String id) { return storage.remove(id) != null; }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public int count() { return storage.size(); }</w:t>
            </w:r>
            <w:r>
              <w:rPr>
                <w:rFonts w:ascii="Consolas" w:hAnsi="Consolas"/>
                <w:color w:val="1A202C"/>
                <w:sz w:val="17"/>
              </w:rPr>
              <w:br/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private String extractId(T entity) {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    Class&lt;?</w:t>
            </w:r>
            <w:r>
              <w:rPr>
                <w:rFonts w:ascii="Consolas" w:hAnsi="Consolas"/>
                <w:color w:val="1A202C"/>
                <w:sz w:val="17"/>
              </w:rPr>
              <w:t>&gt; curr = entity.getClass();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    while (curr != null &amp;&amp; curr != Object.class) {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        for (Field f : curr.getDeclaredFields()) {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            if (f.isAnnotationPresent(Id.class)) {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                f.setAccessible(true);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                </w:t>
            </w:r>
            <w:r>
              <w:rPr>
                <w:rFonts w:ascii="Consolas" w:hAnsi="Consolas"/>
                <w:color w:val="1A202C"/>
                <w:sz w:val="17"/>
              </w:rPr>
              <w:t>try { return String.valueOf(f.get(entity)); }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                catch (IllegalAccessException e) { throw new RuntimeException(e); }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            }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        curr = curr.getSuperclass();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    throw new IllegalArgumentExcept</w:t>
            </w:r>
            <w:r>
              <w:rPr>
                <w:rFonts w:ascii="Consolas" w:hAnsi="Consolas"/>
                <w:color w:val="1A202C"/>
                <w:sz w:val="17"/>
              </w:rPr>
              <w:t>ion("No @Id field found on " + entity.getClass().getSimpleName());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1A202C"/>
                <w:sz w:val="17"/>
              </w:rPr>
              <w:br/>
              <w:t>}</w:t>
            </w:r>
          </w:p>
        </w:tc>
      </w:tr>
    </w:tbl>
    <w:p w14:paraId="7569C587" w14:textId="77777777" w:rsidR="00E134CC" w:rsidRDefault="00E134CC">
      <w:pPr>
        <w:spacing w:after="80"/>
      </w:pPr>
    </w:p>
    <w:p w14:paraId="75CBC653" w14:textId="77777777" w:rsidR="00E134CC" w:rsidRDefault="009B6F66">
      <w:pPr>
        <w:keepNext/>
        <w:spacing w:before="240" w:after="80"/>
      </w:pPr>
      <w:r>
        <w:rPr>
          <w:b/>
          <w:color w:val="1B365D"/>
          <w:sz w:val="26"/>
        </w:rPr>
        <w:t>4.3 Deadlock-Free Money Transfer Algorithm</w:t>
      </w:r>
    </w:p>
    <w:p w14:paraId="258448C7" w14:textId="77777777" w:rsidR="00E134CC" w:rsidRDefault="009B6F66">
      <w:r>
        <w:t xml:space="preserve">To ensure thread safety during transfers, locks must be acquired on both source and destination accounts. Arbitrary lock </w:t>
      </w:r>
      <w:r>
        <w:t>ordering causes circular wait deadlocks. MiniBank resolves this deterministically.</w:t>
      </w:r>
    </w:p>
    <w:p w14:paraId="5EE8C00D" w14:textId="77777777" w:rsidR="00E134CC" w:rsidRDefault="009B6F66">
      <w:pPr>
        <w:keepNext/>
        <w:spacing w:before="120" w:after="40"/>
      </w:pPr>
      <w:r>
        <w:rPr>
          <w:b/>
          <w:color w:val="4A5568"/>
          <w:sz w:val="19"/>
        </w:rPr>
        <w:t>Listing: Deadlock-Free Transfer via Deterministic Resource Ordering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E134CC" w14:paraId="3CE75ADF" w14:textId="77777777">
        <w:trPr>
          <w:jc w:val="center"/>
        </w:trPr>
        <w:tc>
          <w:tcPr>
            <w:tcW w:w="9360" w:type="dxa"/>
            <w:tcBorders>
              <w:top w:val="single" w:sz="4" w:space="0" w:color="CBD5E0"/>
              <w:left w:val="single" w:sz="12" w:space="0" w:color="003366"/>
              <w:bottom w:val="single" w:sz="4" w:space="0" w:color="CBD5E0"/>
              <w:right w:val="single" w:sz="4" w:space="0" w:color="CBD5E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1C90AF" w14:textId="77777777" w:rsidR="00E134CC" w:rsidRDefault="009B6F66">
            <w:pPr>
              <w:spacing w:before="40" w:after="40" w:line="252" w:lineRule="auto"/>
            </w:pPr>
            <w:r>
              <w:rPr>
                <w:rFonts w:ascii="Consolas" w:hAnsi="Consolas"/>
                <w:color w:val="1A202C"/>
                <w:sz w:val="17"/>
              </w:rPr>
              <w:t>package minibank.service;</w:t>
            </w:r>
            <w:r>
              <w:rPr>
                <w:rFonts w:ascii="Consolas" w:hAnsi="Consolas"/>
                <w:color w:val="1A202C"/>
                <w:sz w:val="17"/>
              </w:rPr>
              <w:br/>
              <w:t>import minibank.model.Account;</w:t>
            </w:r>
            <w:r>
              <w:rPr>
                <w:rFonts w:ascii="Consolas" w:hAnsi="Consolas"/>
                <w:color w:val="1A202C"/>
                <w:sz w:val="17"/>
              </w:rPr>
              <w:br/>
              <w:t>import minibank.exception.BankException;</w:t>
            </w:r>
            <w:r>
              <w:rPr>
                <w:rFonts w:ascii="Consolas" w:hAnsi="Consolas"/>
                <w:color w:val="1A202C"/>
                <w:sz w:val="17"/>
              </w:rPr>
              <w:br/>
            </w:r>
            <w:r>
              <w:rPr>
                <w:rFonts w:ascii="Consolas" w:hAnsi="Consolas"/>
                <w:color w:val="1A202C"/>
                <w:sz w:val="17"/>
              </w:rPr>
              <w:br/>
              <w:t>public</w:t>
            </w:r>
            <w:r>
              <w:rPr>
                <w:rFonts w:ascii="Consolas" w:hAnsi="Consolas"/>
                <w:color w:val="1A202C"/>
                <w:sz w:val="17"/>
              </w:rPr>
              <w:t xml:space="preserve"> class TransactionProcessor {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public static void transferDeadlockFree(Account a, Account b, long amount) throws BankException {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    // Deterministic lock ordering breaks Dijkstra's circular wait condition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    Account first = a.getAccountNumber(</w:t>
            </w:r>
            <w:r>
              <w:rPr>
                <w:rFonts w:ascii="Consolas" w:hAnsi="Consolas"/>
                <w:color w:val="1A202C"/>
                <w:sz w:val="17"/>
              </w:rPr>
              <w:t>).compareTo(b.getAccountNumber()) &lt; 0 ? a : b;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    Account second = (first == a) ? b : a;</w:t>
            </w:r>
            <w:r>
              <w:rPr>
                <w:rFonts w:ascii="Consolas" w:hAnsi="Consolas"/>
                <w:color w:val="1A202C"/>
                <w:sz w:val="17"/>
              </w:rPr>
              <w:br/>
            </w:r>
            <w:r>
              <w:rPr>
                <w:rFonts w:ascii="Consolas" w:hAnsi="Consolas"/>
                <w:color w:val="1A202C"/>
                <w:sz w:val="17"/>
              </w:rPr>
              <w:br/>
            </w:r>
            <w:r>
              <w:rPr>
                <w:rFonts w:ascii="Consolas" w:hAnsi="Consolas"/>
                <w:color w:val="1A202C"/>
                <w:sz w:val="17"/>
              </w:rPr>
              <w:lastRenderedPageBreak/>
              <w:t xml:space="preserve">        synchronized (first) {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        synchronized (second) {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            a.withdraw(amount);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            b.deposit(amount);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1A202C"/>
                <w:sz w:val="17"/>
              </w:rPr>
              <w:br/>
              <w:t>}</w:t>
            </w:r>
          </w:p>
        </w:tc>
      </w:tr>
    </w:tbl>
    <w:p w14:paraId="1295F9ED" w14:textId="77777777" w:rsidR="00E134CC" w:rsidRDefault="00E134CC">
      <w:pPr>
        <w:spacing w:after="80"/>
      </w:pPr>
    </w:p>
    <w:p w14:paraId="1EA1B591" w14:textId="77777777" w:rsidR="00E134CC" w:rsidRDefault="009B6F66">
      <w:pPr>
        <w:keepNext/>
        <w:spacing w:before="240" w:after="80"/>
      </w:pPr>
      <w:r>
        <w:rPr>
          <w:b/>
          <w:color w:val="1B365D"/>
          <w:sz w:val="26"/>
        </w:rPr>
        <w:t>4.4 Java NIO Audit Log Stream Processor</w:t>
      </w:r>
    </w:p>
    <w:p w14:paraId="3CBF458E" w14:textId="77777777" w:rsidR="00E134CC" w:rsidRDefault="009B6F66">
      <w:r>
        <w:t>ReportGenerator uses Java NIO (Files.newDirectoryStream and BufferedReader) to efficiently parse transaction audit logs, calculating aggregate deposits, withdrawals, and net cash flow.</w:t>
      </w:r>
    </w:p>
    <w:p w14:paraId="10DC362D" w14:textId="77777777" w:rsidR="00E134CC" w:rsidRDefault="009B6F66">
      <w:pPr>
        <w:keepNext/>
        <w:spacing w:before="120" w:after="40"/>
      </w:pPr>
      <w:r>
        <w:rPr>
          <w:b/>
          <w:color w:val="4A5568"/>
          <w:sz w:val="19"/>
        </w:rPr>
        <w:t>Listing: ReportGener</w:t>
      </w:r>
      <w:r>
        <w:rPr>
          <w:b/>
          <w:color w:val="4A5568"/>
          <w:sz w:val="19"/>
        </w:rPr>
        <w:t>ator: High-Performance Java NIO Log Processor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E134CC" w14:paraId="6E064BFD" w14:textId="77777777">
        <w:trPr>
          <w:jc w:val="center"/>
        </w:trPr>
        <w:tc>
          <w:tcPr>
            <w:tcW w:w="9360" w:type="dxa"/>
            <w:tcBorders>
              <w:top w:val="single" w:sz="4" w:space="0" w:color="CBD5E0"/>
              <w:left w:val="single" w:sz="12" w:space="0" w:color="003366"/>
              <w:bottom w:val="single" w:sz="4" w:space="0" w:color="CBD5E0"/>
              <w:right w:val="single" w:sz="4" w:space="0" w:color="CBD5E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170ACD" w14:textId="77777777" w:rsidR="00E134CC" w:rsidRDefault="009B6F66">
            <w:pPr>
              <w:spacing w:before="40" w:after="40" w:line="252" w:lineRule="auto"/>
            </w:pPr>
            <w:r>
              <w:rPr>
                <w:rFonts w:ascii="Consolas" w:hAnsi="Consolas"/>
                <w:color w:val="1A202C"/>
                <w:sz w:val="17"/>
              </w:rPr>
              <w:t>package minibank.service;</w:t>
            </w:r>
            <w:r>
              <w:rPr>
                <w:rFonts w:ascii="Consolas" w:hAnsi="Consolas"/>
                <w:color w:val="1A202C"/>
                <w:sz w:val="17"/>
              </w:rPr>
              <w:br/>
              <w:t>import java.io.BufferedReader;</w:t>
            </w:r>
            <w:r>
              <w:rPr>
                <w:rFonts w:ascii="Consolas" w:hAnsi="Consolas"/>
                <w:color w:val="1A202C"/>
                <w:sz w:val="17"/>
              </w:rPr>
              <w:br/>
              <w:t>import java.io.IOException;</w:t>
            </w:r>
            <w:r>
              <w:rPr>
                <w:rFonts w:ascii="Consolas" w:hAnsi="Consolas"/>
                <w:color w:val="1A202C"/>
                <w:sz w:val="17"/>
              </w:rPr>
              <w:br/>
              <w:t>import java.nio.file.*;</w:t>
            </w:r>
            <w:r>
              <w:rPr>
                <w:rFonts w:ascii="Consolas" w:hAnsi="Consolas"/>
                <w:color w:val="1A202C"/>
                <w:sz w:val="17"/>
              </w:rPr>
              <w:br/>
              <w:t>import java.nio.file.attribute.BasicFileAttributes;</w:t>
            </w:r>
            <w:r>
              <w:rPr>
                <w:rFonts w:ascii="Consolas" w:hAnsi="Consolas"/>
                <w:color w:val="1A202C"/>
                <w:sz w:val="17"/>
              </w:rPr>
              <w:br/>
            </w:r>
            <w:r>
              <w:rPr>
                <w:rFonts w:ascii="Consolas" w:hAnsi="Consolas"/>
                <w:color w:val="1A202C"/>
                <w:sz w:val="17"/>
              </w:rPr>
              <w:br/>
              <w:t>public class ReportGenerator {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public static</w:t>
            </w:r>
            <w:r>
              <w:rPr>
                <w:rFonts w:ascii="Consolas" w:hAnsi="Consolas"/>
                <w:color w:val="1A202C"/>
                <w:sz w:val="17"/>
              </w:rPr>
              <w:t xml:space="preserve"> String generateDailyReport(Path logDir) throws IOException {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    long totalDeposits = 0, totalWithdrawals = 0; int fileCount = 0;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    try (DirectoryStream&lt;Path&gt; stream = Files.newDirectoryStream(logDir, "*.log")) {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        for (Path p : stream</w:t>
            </w:r>
            <w:r>
              <w:rPr>
                <w:rFonts w:ascii="Consolas" w:hAnsi="Consolas"/>
                <w:color w:val="1A202C"/>
                <w:sz w:val="17"/>
              </w:rPr>
              <w:t>) {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            fileCount++;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            try (BufferedReader reader = Files.newBufferedReader(p)) {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                String line;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                while ((line = reader.readLine()) != null) {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                    String upper = line.toUppe</w:t>
            </w:r>
            <w:r>
              <w:rPr>
                <w:rFonts w:ascii="Consolas" w:hAnsi="Consolas"/>
                <w:color w:val="1A202C"/>
                <w:sz w:val="17"/>
              </w:rPr>
              <w:t>rCase();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                    if (upper.contains("DEPOSIT")) totalDeposits += extractAmount(line);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                    else if (upper.contains("WITHDRAW")) totalWithdrawals += extractAmount(line);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                }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            }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1A202C"/>
                <w:sz w:val="17"/>
              </w:rPr>
              <w:t>}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    return String.format("Files: %d | Total Deposits: Rs. %d | Total Withdrawals: Rs. %d | Net: Rs. %d",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        fileCount, totalDeposits, totalWithdrawals, (totalDeposits - totalWithdrawals));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1A202C"/>
                <w:sz w:val="17"/>
              </w:rPr>
              <w:br/>
              <w:t>}</w:t>
            </w:r>
          </w:p>
        </w:tc>
      </w:tr>
    </w:tbl>
    <w:p w14:paraId="029E09F2" w14:textId="77777777" w:rsidR="00E134CC" w:rsidRDefault="00E134CC">
      <w:pPr>
        <w:spacing w:after="80"/>
      </w:pPr>
    </w:p>
    <w:p w14:paraId="03F04516" w14:textId="77777777" w:rsidR="00E134CC" w:rsidRDefault="009B6F66">
      <w:r>
        <w:br w:type="page"/>
      </w:r>
    </w:p>
    <w:p w14:paraId="33970B00" w14:textId="77777777" w:rsidR="00E134CC" w:rsidRDefault="009B6F66">
      <w:pPr>
        <w:keepNext/>
        <w:spacing w:before="360"/>
      </w:pPr>
      <w:r>
        <w:rPr>
          <w:b/>
          <w:color w:val="003366"/>
          <w:sz w:val="34"/>
        </w:rPr>
        <w:lastRenderedPageBreak/>
        <w:t>Chapter 5: Verification, Testi</w:t>
      </w:r>
      <w:r>
        <w:rPr>
          <w:b/>
          <w:color w:val="003366"/>
          <w:sz w:val="34"/>
        </w:rPr>
        <w:t>ng &amp; Empirical Results</w:t>
      </w:r>
    </w:p>
    <w:p w14:paraId="448DDDB3" w14:textId="77777777" w:rsidR="00E134CC" w:rsidRDefault="009B6F66">
      <w:pPr>
        <w:keepNext/>
        <w:spacing w:before="240" w:after="80"/>
      </w:pPr>
      <w:r>
        <w:rPr>
          <w:b/>
          <w:color w:val="1B365D"/>
          <w:sz w:val="26"/>
        </w:rPr>
        <w:t>5.1 Automated Unit &amp; Concurrency Test Suite</w:t>
      </w:r>
    </w:p>
    <w:p w14:paraId="117EFD66" w14:textId="77777777" w:rsidR="00E134CC" w:rsidRDefault="009B6F66">
      <w:r>
        <w:t xml:space="preserve">A rigorous automated test harness, minibank.app.MiniBankTests, was developed to empirically validate system invariants. The test suite covers positive functional paths, exception </w:t>
      </w:r>
      <w:r>
        <w:t>handling, shortfall computations, and thread concurrency.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13"/>
        <w:gridCol w:w="3348"/>
        <w:gridCol w:w="1901"/>
        <w:gridCol w:w="2248"/>
        <w:gridCol w:w="412"/>
        <w:gridCol w:w="528"/>
      </w:tblGrid>
      <w:tr w:rsidR="00E134CC" w14:paraId="5AC5B8FE" w14:textId="77777777">
        <w:trPr>
          <w:jc w:val="center"/>
        </w:trPr>
        <w:tc>
          <w:tcPr>
            <w:tcW w:w="1440" w:type="dxa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</w:tcBorders>
            <w:shd w:val="clear" w:color="auto" w:fill="00336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CBFA49" w14:textId="77777777" w:rsidR="00E134CC" w:rsidRDefault="009B6F66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Test ID</w:t>
            </w:r>
          </w:p>
        </w:tc>
        <w:tc>
          <w:tcPr>
            <w:tcW w:w="2592" w:type="dxa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</w:tcBorders>
            <w:shd w:val="clear" w:color="auto" w:fill="00336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4DA041" w14:textId="77777777" w:rsidR="00E134CC" w:rsidRDefault="009B6F66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Test Case Name</w:t>
            </w:r>
          </w:p>
        </w:tc>
        <w:tc>
          <w:tcPr>
            <w:tcW w:w="2592" w:type="dxa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</w:tcBorders>
            <w:shd w:val="clear" w:color="auto" w:fill="00336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09C05E" w14:textId="77777777" w:rsidR="00E134CC" w:rsidRDefault="009B6F66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Objective &amp; Scenario</w:t>
            </w:r>
          </w:p>
        </w:tc>
        <w:tc>
          <w:tcPr>
            <w:tcW w:w="2304" w:type="dxa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</w:tcBorders>
            <w:shd w:val="clear" w:color="auto" w:fill="00336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25BF6C" w14:textId="77777777" w:rsidR="00E134CC" w:rsidRDefault="009B6F66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Expected Outcome</w:t>
            </w:r>
          </w:p>
        </w:tc>
        <w:tc>
          <w:tcPr>
            <w:tcW w:w="1152" w:type="dxa"/>
            <w:gridSpan w:val="2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</w:tcBorders>
            <w:shd w:val="clear" w:color="auto" w:fill="00336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2D73F1" w14:textId="77777777" w:rsidR="00E134CC" w:rsidRDefault="009B6F66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E134CC" w14:paraId="333E2518" w14:textId="77777777">
        <w:trPr>
          <w:jc w:val="center"/>
        </w:trPr>
        <w:tc>
          <w:tcPr>
            <w:tcW w:w="1440" w:type="dxa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6DD4F" w14:textId="77777777" w:rsidR="00E134CC" w:rsidRDefault="009B6F66">
            <w:pPr>
              <w:spacing w:before="40" w:after="40"/>
            </w:pPr>
            <w:r>
              <w:rPr>
                <w:color w:val="282828"/>
                <w:sz w:val="18"/>
              </w:rPr>
              <w:t>TC-01</w:t>
            </w:r>
          </w:p>
        </w:tc>
        <w:tc>
          <w:tcPr>
            <w:tcW w:w="2592" w:type="dxa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51544" w14:textId="77777777" w:rsidR="00E134CC" w:rsidRDefault="009B6F66">
            <w:pPr>
              <w:spacing w:before="40" w:after="40"/>
            </w:pPr>
            <w:r>
              <w:rPr>
                <w:color w:val="282828"/>
                <w:sz w:val="18"/>
              </w:rPr>
              <w:t>testDepositIncreasesBalance</w:t>
            </w:r>
          </w:p>
        </w:tc>
        <w:tc>
          <w:tcPr>
            <w:tcW w:w="2592" w:type="dxa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D8507" w14:textId="77777777" w:rsidR="00E134CC" w:rsidRDefault="009B6F66">
            <w:pPr>
              <w:spacing w:before="40" w:after="40"/>
            </w:pPr>
            <w:r>
              <w:rPr>
                <w:color w:val="282828"/>
                <w:sz w:val="18"/>
              </w:rPr>
              <w:t>Verify deposit of Rs. 3000 increments initial balance correctly.</w:t>
            </w:r>
          </w:p>
        </w:tc>
        <w:tc>
          <w:tcPr>
            <w:tcW w:w="2304" w:type="dxa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547A4" w14:textId="77777777" w:rsidR="00E134CC" w:rsidRDefault="009B6F66">
            <w:pPr>
              <w:spacing w:before="40" w:after="40"/>
            </w:pPr>
            <w:r>
              <w:rPr>
                <w:color w:val="282828"/>
                <w:sz w:val="18"/>
              </w:rPr>
              <w:t>Balance == Initial + 3000</w:t>
            </w:r>
          </w:p>
        </w:tc>
        <w:tc>
          <w:tcPr>
            <w:tcW w:w="1152" w:type="dxa"/>
            <w:gridSpan w:val="2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A4035" w14:textId="77777777" w:rsidR="00E134CC" w:rsidRDefault="009B6F66">
            <w:pPr>
              <w:spacing w:before="40" w:after="40"/>
            </w:pPr>
            <w:r>
              <w:rPr>
                <w:color w:val="282828"/>
                <w:sz w:val="18"/>
              </w:rPr>
              <w:t>PASS</w:t>
            </w:r>
            <w:r>
              <w:rPr>
                <w:color w:val="282828"/>
                <w:sz w:val="18"/>
              </w:rPr>
              <w:t>ED</w:t>
            </w:r>
          </w:p>
        </w:tc>
      </w:tr>
      <w:tr w:rsidR="00E134CC" w14:paraId="65E33967" w14:textId="77777777">
        <w:trPr>
          <w:jc w:val="center"/>
        </w:trPr>
        <w:tc>
          <w:tcPr>
            <w:tcW w:w="1440" w:type="dxa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1DCA9" w14:textId="77777777" w:rsidR="00E134CC" w:rsidRDefault="009B6F66">
            <w:pPr>
              <w:spacing w:before="40" w:after="40"/>
            </w:pPr>
            <w:r>
              <w:rPr>
                <w:color w:val="282828"/>
                <w:sz w:val="18"/>
              </w:rPr>
              <w:t>TC-02</w:t>
            </w:r>
          </w:p>
        </w:tc>
        <w:tc>
          <w:tcPr>
            <w:tcW w:w="2592" w:type="dxa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B4286" w14:textId="77777777" w:rsidR="00E134CC" w:rsidRDefault="009B6F66">
            <w:pPr>
              <w:spacing w:before="40" w:after="40"/>
            </w:pPr>
            <w:r>
              <w:rPr>
                <w:color w:val="282828"/>
                <w:sz w:val="18"/>
              </w:rPr>
              <w:t>testWithdrawalOverLimitThrowsException</w:t>
            </w:r>
          </w:p>
        </w:tc>
        <w:tc>
          <w:tcPr>
            <w:tcW w:w="2592" w:type="dxa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3BD5C" w14:textId="77777777" w:rsidR="00E134CC" w:rsidRDefault="009B6F66">
            <w:pPr>
              <w:spacing w:before="40" w:after="40"/>
            </w:pPr>
            <w:r>
              <w:rPr>
                <w:color w:val="282828"/>
                <w:sz w:val="18"/>
              </w:rPr>
              <w:t>Attempt withdrawal exceeding balance by Rs. 9,999,999.</w:t>
            </w:r>
          </w:p>
        </w:tc>
        <w:tc>
          <w:tcPr>
            <w:tcW w:w="2304" w:type="dxa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4527B" w14:textId="77777777" w:rsidR="00E134CC" w:rsidRDefault="009B6F66">
            <w:pPr>
              <w:spacing w:before="40" w:after="40"/>
            </w:pPr>
            <w:r>
              <w:rPr>
                <w:color w:val="282828"/>
                <w:sz w:val="18"/>
              </w:rPr>
              <w:t>Throws InsufficientFundsException with Shortfall</w:t>
            </w:r>
          </w:p>
        </w:tc>
        <w:tc>
          <w:tcPr>
            <w:tcW w:w="1152" w:type="dxa"/>
            <w:gridSpan w:val="2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D0D48" w14:textId="77777777" w:rsidR="00E134CC" w:rsidRDefault="009B6F66">
            <w:pPr>
              <w:spacing w:before="40" w:after="40"/>
            </w:pPr>
            <w:r>
              <w:rPr>
                <w:color w:val="282828"/>
                <w:sz w:val="18"/>
              </w:rPr>
              <w:t>PASSED</w:t>
            </w:r>
          </w:p>
        </w:tc>
      </w:tr>
      <w:tr w:rsidR="00E134CC" w14:paraId="6DDA0D8A" w14:textId="77777777">
        <w:trPr>
          <w:jc w:val="center"/>
        </w:trPr>
        <w:tc>
          <w:tcPr>
            <w:tcW w:w="1440" w:type="dxa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E11BD" w14:textId="77777777" w:rsidR="00E134CC" w:rsidRDefault="009B6F66">
            <w:pPr>
              <w:spacing w:before="40" w:after="40"/>
            </w:pPr>
            <w:r>
              <w:rPr>
                <w:color w:val="282828"/>
                <w:sz w:val="18"/>
              </w:rPr>
              <w:t>TC-03</w:t>
            </w:r>
          </w:p>
        </w:tc>
        <w:tc>
          <w:tcPr>
            <w:tcW w:w="2592" w:type="dxa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B5A05" w14:textId="77777777" w:rsidR="00E134CC" w:rsidRDefault="009B6F66">
            <w:pPr>
              <w:spacing w:before="40" w:after="40"/>
            </w:pPr>
            <w:r>
              <w:rPr>
                <w:color w:val="282828"/>
                <w:sz w:val="18"/>
              </w:rPr>
              <w:t>testNegativeDepositThrowsException</w:t>
            </w:r>
          </w:p>
        </w:tc>
        <w:tc>
          <w:tcPr>
            <w:tcW w:w="2592" w:type="dxa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97444" w14:textId="77777777" w:rsidR="00E134CC" w:rsidRDefault="009B6F66">
            <w:pPr>
              <w:spacing w:before="40" w:after="40"/>
            </w:pPr>
            <w:r>
              <w:rPr>
                <w:color w:val="282828"/>
                <w:sz w:val="18"/>
              </w:rPr>
              <w:t>Attempt negative deposit of Rs. -500.</w:t>
            </w:r>
          </w:p>
        </w:tc>
        <w:tc>
          <w:tcPr>
            <w:tcW w:w="2304" w:type="dxa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E37B0" w14:textId="77777777" w:rsidR="00E134CC" w:rsidRDefault="009B6F66">
            <w:pPr>
              <w:spacing w:before="40" w:after="40"/>
            </w:pPr>
            <w:r>
              <w:rPr>
                <w:color w:val="282828"/>
                <w:sz w:val="18"/>
              </w:rPr>
              <w:t xml:space="preserve">Throws </w:t>
            </w:r>
            <w:r>
              <w:rPr>
                <w:color w:val="282828"/>
                <w:sz w:val="18"/>
              </w:rPr>
              <w:t>InvalidAmountException</w:t>
            </w:r>
          </w:p>
        </w:tc>
        <w:tc>
          <w:tcPr>
            <w:tcW w:w="1152" w:type="dxa"/>
            <w:gridSpan w:val="2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B0C77" w14:textId="77777777" w:rsidR="00E134CC" w:rsidRDefault="009B6F66">
            <w:pPr>
              <w:spacing w:before="40" w:after="40"/>
            </w:pPr>
            <w:r>
              <w:rPr>
                <w:color w:val="282828"/>
                <w:sz w:val="18"/>
              </w:rPr>
              <w:t>PASSED</w:t>
            </w:r>
          </w:p>
        </w:tc>
      </w:tr>
      <w:tr w:rsidR="00E134CC" w14:paraId="0BC45979" w14:textId="77777777">
        <w:trPr>
          <w:jc w:val="center"/>
        </w:trPr>
        <w:tc>
          <w:tcPr>
            <w:tcW w:w="1440" w:type="dxa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65EF1" w14:textId="77777777" w:rsidR="00E134CC" w:rsidRDefault="009B6F66">
            <w:pPr>
              <w:spacing w:before="40" w:after="40"/>
            </w:pPr>
            <w:r>
              <w:rPr>
                <w:color w:val="282828"/>
                <w:sz w:val="18"/>
              </w:rPr>
              <w:t>TC-04</w:t>
            </w:r>
          </w:p>
        </w:tc>
        <w:tc>
          <w:tcPr>
            <w:tcW w:w="2592" w:type="dxa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52E79" w14:textId="77777777" w:rsidR="00E134CC" w:rsidRDefault="009B6F66">
            <w:pPr>
              <w:spacing w:before="40" w:after="40"/>
            </w:pPr>
            <w:r>
              <w:rPr>
                <w:color w:val="282828"/>
                <w:sz w:val="18"/>
              </w:rPr>
              <w:t>testConcurrentBatchExecution</w:t>
            </w:r>
          </w:p>
        </w:tc>
        <w:tc>
          <w:tcPr>
            <w:tcW w:w="2592" w:type="dxa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4B984" w14:textId="77777777" w:rsidR="00E134CC" w:rsidRDefault="009B6F66">
            <w:pPr>
              <w:spacing w:before="40" w:after="40"/>
            </w:pPr>
            <w:r>
              <w:rPr>
                <w:color w:val="282828"/>
                <w:sz w:val="18"/>
              </w:rPr>
              <w:t>Spawn 10 concurrent cross-account transfer worker tasks via ExecutorService.</w:t>
            </w:r>
          </w:p>
        </w:tc>
        <w:tc>
          <w:tcPr>
            <w:tcW w:w="2304" w:type="dxa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DC375" w14:textId="77777777" w:rsidR="00E134CC" w:rsidRDefault="009B6F66">
            <w:pPr>
              <w:spacing w:before="40" w:after="40"/>
            </w:pPr>
            <w:r>
              <w:rPr>
                <w:color w:val="282828"/>
                <w:sz w:val="18"/>
              </w:rPr>
              <w:t>All 10 tasks execute without deadlock</w:t>
            </w:r>
          </w:p>
        </w:tc>
        <w:tc>
          <w:tcPr>
            <w:tcW w:w="1152" w:type="dxa"/>
            <w:gridSpan w:val="2"/>
            <w:tcBorders>
              <w:top w:val="single" w:sz="4" w:space="0" w:color="D2D6DC"/>
              <w:left w:val="single" w:sz="4" w:space="0" w:color="D2D6DC"/>
              <w:bottom w:val="single" w:sz="4" w:space="0" w:color="D2D6DC"/>
              <w:right w:val="single" w:sz="4" w:space="0" w:color="D2D6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05CC9" w14:textId="77777777" w:rsidR="00E134CC" w:rsidRDefault="009B6F66">
            <w:pPr>
              <w:spacing w:before="40" w:after="40"/>
            </w:pPr>
            <w:r>
              <w:rPr>
                <w:color w:val="282828"/>
                <w:sz w:val="18"/>
              </w:rPr>
              <w:t>PASSED</w:t>
            </w:r>
          </w:p>
        </w:tc>
      </w:tr>
      <w:tr w:rsidR="00E134CC" w14:paraId="23D34A3B" w14:textId="77777777">
        <w:trPr>
          <w:gridAfter w:val="1"/>
          <w:wAfter w:w="60" w:type="dxa"/>
          <w:jc w:val="center"/>
        </w:trPr>
        <w:tc>
          <w:tcPr>
            <w:tcW w:w="9360" w:type="dxa"/>
            <w:gridSpan w:val="5"/>
            <w:tcBorders>
              <w:left w:val="single" w:sz="24" w:space="0" w:color="003366"/>
            </w:tcBorders>
            <w:shd w:val="clear" w:color="auto" w:fill="EDF2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A93141" w14:textId="77777777" w:rsidR="00E134CC" w:rsidRDefault="009B6F66">
            <w:pPr>
              <w:spacing w:before="40" w:after="40"/>
            </w:pPr>
            <w:r>
              <w:rPr>
                <w:b/>
                <w:color w:val="003366"/>
                <w:sz w:val="20"/>
              </w:rPr>
              <w:t>📌</w:t>
            </w:r>
            <w:r>
              <w:rPr>
                <w:b/>
                <w:color w:val="003366"/>
                <w:sz w:val="20"/>
              </w:rPr>
              <w:t xml:space="preserve"> AUTOMATED TEST SUMMARY: </w:t>
            </w:r>
            <w:r>
              <w:rPr>
                <w:color w:val="2D3748"/>
                <w:sz w:val="20"/>
              </w:rPr>
              <w:t>Total Test Cases Executed: 4</w:t>
            </w:r>
            <w:r>
              <w:rPr>
                <w:color w:val="2D3748"/>
                <w:sz w:val="20"/>
              </w:rPr>
              <w:br/>
              <w:t xml:space="preserve">Tests </w:t>
            </w:r>
            <w:r>
              <w:rPr>
                <w:color w:val="2D3748"/>
                <w:sz w:val="20"/>
              </w:rPr>
              <w:t>Passed: 4 / 4 (100% Success Rate)</w:t>
            </w:r>
            <w:r>
              <w:rPr>
                <w:color w:val="2D3748"/>
                <w:sz w:val="20"/>
              </w:rPr>
              <w:br/>
              <w:t>Execution Time: &lt; 350 ms</w:t>
            </w:r>
            <w:r>
              <w:rPr>
                <w:color w:val="2D3748"/>
                <w:sz w:val="20"/>
              </w:rPr>
              <w:br/>
              <w:t>Regression Status: Zero regressions detected across all 14 practical milestones.</w:t>
            </w:r>
          </w:p>
        </w:tc>
      </w:tr>
    </w:tbl>
    <w:p w14:paraId="7BD37513" w14:textId="77777777" w:rsidR="00E134CC" w:rsidRDefault="00E134CC">
      <w:pPr>
        <w:spacing w:after="80"/>
      </w:pPr>
    </w:p>
    <w:p w14:paraId="7A3F4A37" w14:textId="77777777" w:rsidR="00E134CC" w:rsidRDefault="009B6F66">
      <w:pPr>
        <w:keepNext/>
        <w:spacing w:before="240" w:after="80"/>
      </w:pPr>
      <w:r>
        <w:rPr>
          <w:b/>
          <w:color w:val="1B365D"/>
          <w:sz w:val="26"/>
        </w:rPr>
        <w:t>5.2 Interactive Console Demonstration &amp; Live Terminal Logs</w:t>
      </w:r>
    </w:p>
    <w:p w14:paraId="690F2AF8" w14:textId="77777777" w:rsidR="00E134CC" w:rsidRDefault="009B6F66">
      <w:r>
        <w:t>The interactive CLI provides a clean user interface wit</w:t>
      </w:r>
      <w:r>
        <w:t>h 8 options. Below is the verified console transcript captured during execution:</w:t>
      </w:r>
    </w:p>
    <w:p w14:paraId="05F06A34" w14:textId="77777777" w:rsidR="00E134CC" w:rsidRDefault="009B6F66">
      <w:pPr>
        <w:keepNext/>
        <w:spacing w:before="120" w:after="40"/>
      </w:pPr>
      <w:r>
        <w:rPr>
          <w:b/>
          <w:color w:val="4A5568"/>
          <w:sz w:val="19"/>
        </w:rPr>
        <w:t>Listing: Actual Console Execution Transcript (Demonstrating All Operations)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E134CC" w14:paraId="388E1B9C" w14:textId="77777777">
        <w:trPr>
          <w:jc w:val="center"/>
        </w:trPr>
        <w:tc>
          <w:tcPr>
            <w:tcW w:w="9360" w:type="dxa"/>
            <w:tcBorders>
              <w:top w:val="single" w:sz="4" w:space="0" w:color="CBD5E0"/>
              <w:left w:val="single" w:sz="12" w:space="0" w:color="003366"/>
              <w:bottom w:val="single" w:sz="4" w:space="0" w:color="CBD5E0"/>
              <w:right w:val="single" w:sz="4" w:space="0" w:color="CBD5E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26F4E6" w14:textId="05496C05" w:rsidR="00E134CC" w:rsidRDefault="009B6F66">
            <w:pPr>
              <w:spacing w:before="40" w:after="40" w:line="252" w:lineRule="auto"/>
            </w:pPr>
            <w:r>
              <w:rPr>
                <w:rFonts w:ascii="Consolas" w:hAnsi="Consolas"/>
                <w:color w:val="1A202C"/>
                <w:sz w:val="17"/>
              </w:rPr>
              <w:t>====================================================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Welcome to CHARUSAT FTE MiniBank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Branch: Changa Campus</w:t>
            </w:r>
            <w:r>
              <w:rPr>
                <w:rFonts w:ascii="Consolas" w:hAnsi="Consolas"/>
                <w:color w:val="1A202C"/>
                <w:sz w:val="17"/>
              </w:rPr>
              <w:br/>
              <w:t>====================================================</w:t>
            </w:r>
            <w:r>
              <w:rPr>
                <w:rFonts w:ascii="Consolas" w:hAnsi="Consolas"/>
                <w:color w:val="1A202C"/>
                <w:sz w:val="17"/>
              </w:rPr>
              <w:br/>
              <w:t>Restored 3 accounts from persistent storage.</w:t>
            </w:r>
            <w:r>
              <w:rPr>
                <w:rFonts w:ascii="Consolas" w:hAnsi="Consolas"/>
                <w:color w:val="1A202C"/>
                <w:sz w:val="17"/>
              </w:rPr>
              <w:br/>
            </w:r>
            <w:r>
              <w:rPr>
                <w:rFonts w:ascii="Consolas" w:hAnsi="Consolas"/>
                <w:color w:val="1A202C"/>
                <w:sz w:val="17"/>
              </w:rPr>
              <w:br/>
              <w:t>------------- MAIN MENU -------------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1. </w:t>
            </w:r>
            <w:r>
              <w:rPr>
                <w:rFonts w:ascii="Consolas" w:hAnsi="Consolas"/>
                <w:color w:val="1A202C"/>
                <w:sz w:val="17"/>
              </w:rPr>
              <w:t>Open Account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2. Deposit Funds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3. Withdraw Funds</w:t>
            </w:r>
            <w:r>
              <w:rPr>
                <w:rFonts w:ascii="Consolas" w:hAnsi="Consolas"/>
                <w:color w:val="1A202C"/>
                <w:sz w:val="17"/>
              </w:rPr>
              <w:br/>
            </w:r>
            <w:r>
              <w:rPr>
                <w:rFonts w:ascii="Consolas" w:hAnsi="Consolas"/>
                <w:color w:val="1A202C"/>
                <w:sz w:val="17"/>
              </w:rPr>
              <w:lastRenderedPageBreak/>
              <w:t xml:space="preserve">  4. Transfer Funds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5. View Statement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6. Generate NIO Audit Report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7. Run Safe Concurrent Batch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8. Exit &amp; Persist State</w:t>
            </w:r>
            <w:r>
              <w:rPr>
                <w:rFonts w:ascii="Consolas" w:hAnsi="Consolas"/>
                <w:color w:val="1A202C"/>
                <w:sz w:val="17"/>
              </w:rPr>
              <w:br/>
            </w:r>
            <w:r>
              <w:rPr>
                <w:rFonts w:ascii="Consolas" w:hAnsi="Consolas"/>
                <w:color w:val="1A202C"/>
                <w:sz w:val="17"/>
              </w:rPr>
              <w:br/>
              <w:t>Select an option (1-8): 2</w:t>
            </w:r>
            <w:r>
              <w:rPr>
                <w:rFonts w:ascii="Consolas" w:hAnsi="Consolas"/>
                <w:color w:val="1A202C"/>
                <w:sz w:val="17"/>
              </w:rPr>
              <w:br/>
              <w:t>Executing Deposit Rs. 2000 to AC0001...</w:t>
            </w:r>
            <w:r>
              <w:rPr>
                <w:rFonts w:ascii="Consolas" w:hAnsi="Consolas"/>
                <w:color w:val="1A202C"/>
                <w:sz w:val="17"/>
              </w:rPr>
              <w:br/>
              <w:t>Deposit s</w:t>
            </w:r>
            <w:r>
              <w:rPr>
                <w:rFonts w:ascii="Consolas" w:hAnsi="Consolas"/>
                <w:color w:val="1A202C"/>
                <w:sz w:val="17"/>
              </w:rPr>
              <w:t>uccessful!</w:t>
            </w:r>
            <w:r>
              <w:rPr>
                <w:rFonts w:ascii="Consolas" w:hAnsi="Consolas"/>
                <w:color w:val="1A202C"/>
                <w:sz w:val="17"/>
              </w:rPr>
              <w:br/>
            </w:r>
            <w:r>
              <w:rPr>
                <w:rFonts w:ascii="Consolas" w:hAnsi="Consolas"/>
                <w:color w:val="1A202C"/>
                <w:sz w:val="17"/>
              </w:rPr>
              <w:br/>
              <w:t>Select an option (1-8): 3</w:t>
            </w:r>
            <w:r>
              <w:rPr>
                <w:rFonts w:ascii="Consolas" w:hAnsi="Consolas"/>
                <w:color w:val="1A202C"/>
                <w:sz w:val="17"/>
              </w:rPr>
              <w:br/>
              <w:t>Executing Withdrawal Rs. 1500 from AC0001...</w:t>
            </w:r>
            <w:r>
              <w:rPr>
                <w:rFonts w:ascii="Consolas" w:hAnsi="Consolas"/>
                <w:color w:val="1A202C"/>
                <w:sz w:val="17"/>
              </w:rPr>
              <w:br/>
              <w:t>Withdrawal successful!</w:t>
            </w:r>
            <w:r>
              <w:rPr>
                <w:rFonts w:ascii="Consolas" w:hAnsi="Consolas"/>
                <w:color w:val="1A202C"/>
                <w:sz w:val="17"/>
              </w:rPr>
              <w:br/>
            </w:r>
            <w:r>
              <w:rPr>
                <w:rFonts w:ascii="Consolas" w:hAnsi="Consolas"/>
                <w:color w:val="1A202C"/>
                <w:sz w:val="17"/>
              </w:rPr>
              <w:br/>
              <w:t>Select an option (1-8): 5</w:t>
            </w:r>
            <w:r>
              <w:rPr>
                <w:rFonts w:ascii="Consolas" w:hAnsi="Consolas"/>
                <w:color w:val="1A202C"/>
                <w:sz w:val="17"/>
              </w:rPr>
              <w:br/>
              <w:t>====================================================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           ACCOUNT STATEMENT                   </w:t>
            </w:r>
            <w:r>
              <w:rPr>
                <w:rFonts w:ascii="Consolas" w:hAnsi="Consolas"/>
                <w:color w:val="1A202C"/>
                <w:sz w:val="17"/>
              </w:rPr>
              <w:br/>
              <w:t>==================</w:t>
            </w:r>
            <w:r>
              <w:rPr>
                <w:rFonts w:ascii="Consolas" w:hAnsi="Consolas"/>
                <w:color w:val="1A202C"/>
                <w:sz w:val="17"/>
              </w:rPr>
              <w:t>==================================</w:t>
            </w:r>
            <w:r>
              <w:rPr>
                <w:rFonts w:ascii="Consolas" w:hAnsi="Consolas"/>
                <w:color w:val="1A202C"/>
                <w:sz w:val="17"/>
              </w:rPr>
              <w:br/>
              <w:t>Account Number : AC0001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Account Holder : </w:t>
            </w:r>
            <w:r w:rsidR="008960B8">
              <w:rPr>
                <w:rFonts w:ascii="Consolas" w:hAnsi="Consolas"/>
                <w:color w:val="1A202C"/>
                <w:sz w:val="17"/>
              </w:rPr>
              <w:t>Vaidehi Shah</w:t>
            </w:r>
            <w:r>
              <w:rPr>
                <w:rFonts w:ascii="Consolas" w:hAnsi="Consolas"/>
                <w:color w:val="1A202C"/>
                <w:sz w:val="17"/>
              </w:rPr>
              <w:br/>
              <w:t>Account Type   : SavingsAccount</w:t>
            </w:r>
            <w:r>
              <w:rPr>
                <w:rFonts w:ascii="Consolas" w:hAnsi="Consolas"/>
                <w:color w:val="1A202C"/>
                <w:sz w:val="17"/>
              </w:rPr>
              <w:br/>
              <w:t>Interest Rate  : 4.0% per annum</w:t>
            </w:r>
            <w:r>
              <w:rPr>
                <w:rFonts w:ascii="Consolas" w:hAnsi="Consolas"/>
                <w:color w:val="1A202C"/>
                <w:sz w:val="17"/>
              </w:rPr>
              <w:br/>
              <w:t>Current Balance: Rs. 26000</w:t>
            </w:r>
            <w:r>
              <w:rPr>
                <w:rFonts w:ascii="Consolas" w:hAnsi="Consolas"/>
                <w:color w:val="1A202C"/>
                <w:sz w:val="17"/>
              </w:rPr>
              <w:br/>
              <w:t>Status         : ACTIVE</w:t>
            </w:r>
            <w:r>
              <w:rPr>
                <w:rFonts w:ascii="Consolas" w:hAnsi="Consolas"/>
                <w:color w:val="1A202C"/>
                <w:sz w:val="17"/>
              </w:rPr>
              <w:br/>
              <w:t>====================================================</w:t>
            </w:r>
            <w:r>
              <w:rPr>
                <w:rFonts w:ascii="Consolas" w:hAnsi="Consolas"/>
                <w:color w:val="1A202C"/>
                <w:sz w:val="17"/>
              </w:rPr>
              <w:br/>
            </w:r>
            <w:r>
              <w:rPr>
                <w:rFonts w:ascii="Consolas" w:hAnsi="Consolas"/>
                <w:color w:val="1A202C"/>
                <w:sz w:val="17"/>
              </w:rPr>
              <w:br/>
            </w:r>
            <w:r>
              <w:rPr>
                <w:rFonts w:ascii="Consolas" w:hAnsi="Consolas"/>
                <w:color w:val="1A202C"/>
                <w:sz w:val="17"/>
              </w:rPr>
              <w:t>Select an option (1-8): 6</w:t>
            </w:r>
            <w:r>
              <w:rPr>
                <w:rFonts w:ascii="Consolas" w:hAnsi="Consolas"/>
                <w:color w:val="1A202C"/>
                <w:sz w:val="17"/>
              </w:rPr>
              <w:br/>
              <w:t>====================================================</w:t>
            </w:r>
            <w:r>
              <w:rPr>
                <w:rFonts w:ascii="Consolas" w:hAnsi="Consolas"/>
                <w:color w:val="1A202C"/>
                <w:sz w:val="17"/>
              </w:rPr>
              <w:br/>
              <w:t xml:space="preserve">           MINIBANK END-OF-DAY AUDIT REPORT         </w:t>
            </w:r>
            <w:r>
              <w:rPr>
                <w:rFonts w:ascii="Consolas" w:hAnsi="Consolas"/>
                <w:color w:val="1A202C"/>
                <w:sz w:val="17"/>
              </w:rPr>
              <w:br/>
              <w:t>====================================================</w:t>
            </w:r>
            <w:r>
              <w:rPr>
                <w:rFonts w:ascii="Consolas" w:hAnsi="Consolas"/>
                <w:color w:val="1A202C"/>
                <w:sz w:val="17"/>
              </w:rPr>
              <w:br/>
              <w:t>Log File: transactions.log   | Size: 346 bytes | Modified: 2026-10-28T0</w:t>
            </w:r>
            <w:r>
              <w:rPr>
                <w:rFonts w:ascii="Consolas" w:hAnsi="Consolas"/>
                <w:color w:val="1A202C"/>
                <w:sz w:val="17"/>
              </w:rPr>
              <w:t>8:08:51Z</w:t>
            </w:r>
            <w:r>
              <w:rPr>
                <w:rFonts w:ascii="Consolas" w:hAnsi="Consolas"/>
                <w:color w:val="1A202C"/>
                <w:sz w:val="17"/>
              </w:rPr>
              <w:br/>
              <w:t>----------------------------------------------------</w:t>
            </w:r>
            <w:r>
              <w:rPr>
                <w:rFonts w:ascii="Consolas" w:hAnsi="Consolas"/>
                <w:color w:val="1A202C"/>
                <w:sz w:val="17"/>
              </w:rPr>
              <w:br/>
              <w:t>Total Log Files Scanned: 1</w:t>
            </w:r>
            <w:r>
              <w:rPr>
                <w:rFonts w:ascii="Consolas" w:hAnsi="Consolas"/>
                <w:color w:val="1A202C"/>
                <w:sz w:val="17"/>
              </w:rPr>
              <w:br/>
              <w:t>Total Deposited Funds  : Rs. 16000</w:t>
            </w:r>
            <w:r>
              <w:rPr>
                <w:rFonts w:ascii="Consolas" w:hAnsi="Consolas"/>
                <w:color w:val="1A202C"/>
                <w:sz w:val="17"/>
              </w:rPr>
              <w:br/>
              <w:t>Total Withdrawn Funds  : Rs. 3000</w:t>
            </w:r>
            <w:r>
              <w:rPr>
                <w:rFonts w:ascii="Consolas" w:hAnsi="Consolas"/>
                <w:color w:val="1A202C"/>
                <w:sz w:val="17"/>
              </w:rPr>
              <w:br/>
              <w:t>Net Cash Movement      : Rs. 13000</w:t>
            </w:r>
            <w:r>
              <w:rPr>
                <w:rFonts w:ascii="Consolas" w:hAnsi="Consolas"/>
                <w:color w:val="1A202C"/>
                <w:sz w:val="17"/>
              </w:rPr>
              <w:br/>
              <w:t>====================================================</w:t>
            </w:r>
            <w:r>
              <w:rPr>
                <w:rFonts w:ascii="Consolas" w:hAnsi="Consolas"/>
                <w:color w:val="1A202C"/>
                <w:sz w:val="17"/>
              </w:rPr>
              <w:br/>
            </w:r>
            <w:r>
              <w:rPr>
                <w:rFonts w:ascii="Consolas" w:hAnsi="Consolas"/>
                <w:color w:val="1A202C"/>
                <w:sz w:val="17"/>
              </w:rPr>
              <w:br/>
              <w:t>Select an</w:t>
            </w:r>
            <w:r>
              <w:rPr>
                <w:rFonts w:ascii="Consolas" w:hAnsi="Consolas"/>
                <w:color w:val="1A202C"/>
                <w:sz w:val="17"/>
              </w:rPr>
              <w:t xml:space="preserve"> option (1-8): 8</w:t>
            </w:r>
            <w:r>
              <w:rPr>
                <w:rFonts w:ascii="Consolas" w:hAnsi="Consolas"/>
                <w:color w:val="1A202C"/>
                <w:sz w:val="17"/>
              </w:rPr>
              <w:br/>
              <w:t>Exiting MiniBank. Persisting state to disk...</w:t>
            </w:r>
            <w:r>
              <w:rPr>
                <w:rFonts w:ascii="Consolas" w:hAnsi="Consolas"/>
                <w:color w:val="1A202C"/>
                <w:sz w:val="17"/>
              </w:rPr>
              <w:br/>
              <w:t>Saved 3 accounts to data\accounts.dat</w:t>
            </w:r>
            <w:r>
              <w:rPr>
                <w:rFonts w:ascii="Consolas" w:hAnsi="Consolas"/>
                <w:color w:val="1A202C"/>
                <w:sz w:val="17"/>
              </w:rPr>
              <w:br/>
              <w:t>Goodbye!</w:t>
            </w:r>
          </w:p>
        </w:tc>
      </w:tr>
    </w:tbl>
    <w:p w14:paraId="3EC5F37B" w14:textId="77777777" w:rsidR="00E134CC" w:rsidRDefault="00E134CC">
      <w:pPr>
        <w:spacing w:after="80"/>
      </w:pPr>
    </w:p>
    <w:p w14:paraId="4B1A9E48" w14:textId="77777777" w:rsidR="00E134CC" w:rsidRDefault="009B6F66">
      <w:pPr>
        <w:keepNext/>
        <w:spacing w:before="240" w:after="80"/>
      </w:pPr>
      <w:r>
        <w:rPr>
          <w:b/>
          <w:color w:val="1B365D"/>
          <w:sz w:val="26"/>
        </w:rPr>
        <w:t>5.3 State Persistence &amp; Data Integrity Verification</w:t>
      </w:r>
    </w:p>
    <w:p w14:paraId="57371FE0" w14:textId="77777777" w:rsidR="00E134CC" w:rsidRDefault="009B6F66">
      <w:r>
        <w:t>To verify that accounts survive system termination, StatePersister was tested across complet</w:t>
      </w:r>
      <w:r>
        <w:t>e JVM shutdown cycles. Before exit, accounts were serialized to data/accounts.dat. Upon subsequent relaunch, the system successfully deserialized all 3 accounts, preserving exact balance states and owner details with 100% data integrity.</w:t>
      </w:r>
    </w:p>
    <w:p w14:paraId="78CEA78B" w14:textId="77777777" w:rsidR="00E134CC" w:rsidRDefault="009B6F66">
      <w:r>
        <w:br w:type="page"/>
      </w:r>
    </w:p>
    <w:p w14:paraId="2AFE712A" w14:textId="77777777" w:rsidR="00E134CC" w:rsidRDefault="009B6F66">
      <w:pPr>
        <w:keepNext/>
        <w:spacing w:before="360"/>
      </w:pPr>
      <w:r>
        <w:rPr>
          <w:b/>
          <w:color w:val="003366"/>
          <w:sz w:val="34"/>
        </w:rPr>
        <w:lastRenderedPageBreak/>
        <w:t>Chapter 6: Concl</w:t>
      </w:r>
      <w:r>
        <w:rPr>
          <w:b/>
          <w:color w:val="003366"/>
          <w:sz w:val="34"/>
        </w:rPr>
        <w:t>usion, Pedagogical Outcomes &amp; Future Scope</w:t>
      </w:r>
    </w:p>
    <w:p w14:paraId="7E4820DC" w14:textId="77777777" w:rsidR="00E134CC" w:rsidRDefault="009B6F66">
      <w:pPr>
        <w:keepNext/>
        <w:spacing w:before="240" w:after="80"/>
      </w:pPr>
      <w:r>
        <w:rPr>
          <w:b/>
          <w:color w:val="1B365D"/>
          <w:sz w:val="26"/>
        </w:rPr>
        <w:t>6.1 Project Summary</w:t>
      </w:r>
    </w:p>
    <w:p w14:paraId="30219880" w14:textId="77777777" w:rsidR="00E134CC" w:rsidRDefault="009B6F66">
      <w:r>
        <w:t xml:space="preserve">The MiniBank project successfully implements an end-to-end, multi-tier banking platform while fulfilling all 14 pedagogical milestones prescribed in the CEUE203 course. By combining standalone </w:t>
      </w:r>
      <w:r>
        <w:t>modular lab stages with a unified enterprise capstone, the repository demonstrates both individual mastery of core concepts and holistic system architecture skills.</w:t>
      </w:r>
    </w:p>
    <w:p w14:paraId="13E434A7" w14:textId="77777777" w:rsidR="00E134CC" w:rsidRDefault="009B6F66">
      <w:pPr>
        <w:keepNext/>
        <w:spacing w:before="240" w:after="80"/>
      </w:pPr>
      <w:r>
        <w:rPr>
          <w:b/>
          <w:color w:val="1B365D"/>
          <w:sz w:val="26"/>
        </w:rPr>
        <w:t>6.2 Key Academic &amp; Technical Competencies Acquired</w:t>
      </w:r>
    </w:p>
    <w:p w14:paraId="34C4AF74" w14:textId="77777777" w:rsidR="00E134CC" w:rsidRDefault="009B6F66">
      <w:r>
        <w:t>Through this mini-project, the following</w:t>
      </w:r>
      <w:r>
        <w:t xml:space="preserve"> core engineering skills were developed and reinforced:</w:t>
      </w:r>
      <w:r>
        <w:br/>
        <w:t>• Modern Java Paradigms: Active use of Java 17+ records, pattern matching switch expressions, and lambda expressions.</w:t>
      </w:r>
      <w:r>
        <w:br/>
        <w:t>• Advanced OOP Design: Rigorous application of the SOLID principles—Single Respons</w:t>
      </w:r>
      <w:r>
        <w:t>ibility in services, Open/Closed through account polymorphism, Liskov Substitution across Account hierarchies, and Interface Segregation in transaction rules.</w:t>
      </w:r>
      <w:r>
        <w:br/>
        <w:t>• Metaprogramming with Reflection: Designing custom runtime annotations and building dynamic gene</w:t>
      </w:r>
      <w:r>
        <w:t>ric repositories.</w:t>
      </w:r>
      <w:r>
        <w:br/>
        <w:t>• Concurrency Engineering: Managing background thread pools with ExecutorService and applying deterministic lock ordering algorithms to eliminate deadlocks.</w:t>
      </w:r>
      <w:r>
        <w:br/>
        <w:t>• Industrial I/O: Applying binary serialization for state persistence and Java NI</w:t>
      </w:r>
      <w:r>
        <w:t>O DirectoryStream for high-speed audit log analytics.</w:t>
      </w:r>
    </w:p>
    <w:p w14:paraId="788BC53C" w14:textId="77777777" w:rsidR="00E134CC" w:rsidRDefault="009B6F66">
      <w:pPr>
        <w:keepNext/>
        <w:spacing w:before="240" w:after="80"/>
      </w:pPr>
      <w:r>
        <w:rPr>
          <w:b/>
          <w:color w:val="1B365D"/>
          <w:sz w:val="26"/>
        </w:rPr>
        <w:t>6.3 Future Roadmap &amp; Architectural Enhancements</w:t>
      </w:r>
    </w:p>
    <w:p w14:paraId="251A95AB" w14:textId="77777777" w:rsidR="00E134CC" w:rsidRDefault="009B6F66">
      <w:r>
        <w:t>While the current console application is robust and feature-complete, future iterations may incorporate:</w:t>
      </w:r>
      <w:r>
        <w:br/>
        <w:t>1. Relational Persistence: Integrating PostgreSQL</w:t>
      </w:r>
      <w:r>
        <w:t xml:space="preserve"> with Hibernate/JPA to replace binary serialization with ACID-compliant relational tables.</w:t>
      </w:r>
      <w:r>
        <w:br/>
        <w:t>2. Graphical User Interface (GUI): Developing a modern JavaFX desktop interface or a responsive web dashboard.</w:t>
      </w:r>
      <w:r>
        <w:br/>
        <w:t xml:space="preserve">3. Microservices &amp; REST API: Wrapping the BankService </w:t>
      </w:r>
      <w:r>
        <w:t>with Spring Boot to expose secure RESTful banking endpoints.</w:t>
      </w:r>
      <w:r>
        <w:br/>
        <w:t>4. Distributed Transactions: Implementing two-phase commit (2PC) or Saga patterns for distributed cross-bank fund transfers.</w:t>
      </w:r>
    </w:p>
    <w:p w14:paraId="07EC992A" w14:textId="77777777" w:rsidR="00E134CC" w:rsidRDefault="009B6F66">
      <w:pPr>
        <w:keepNext/>
        <w:spacing w:before="360"/>
      </w:pPr>
      <w:r>
        <w:rPr>
          <w:b/>
          <w:color w:val="003366"/>
          <w:sz w:val="34"/>
        </w:rPr>
        <w:t>References &amp; Submission Metadata</w:t>
      </w:r>
    </w:p>
    <w:p w14:paraId="1ABCA425" w14:textId="77777777" w:rsidR="00E134CC" w:rsidRDefault="009B6F66">
      <w:r>
        <w:t>1. Oracle Corporation, "The Java® Lan</w:t>
      </w:r>
      <w:r>
        <w:t>guage Specification, Java SE 17 Edition", Oracle America, Inc., 2021.</w:t>
      </w:r>
      <w:r>
        <w:br/>
        <w:t>2. Department of Computer Engineering, FTE, CHARUSAT, "CEUE203: Object-Oriented Programming Laboratory Manual &amp; Practical List (2026-27)".</w:t>
      </w:r>
      <w:r>
        <w:br/>
      </w:r>
      <w:r>
        <w:lastRenderedPageBreak/>
        <w:t>3. Joshua Bloch, "Effective Java (3rd Edition)"</w:t>
      </w:r>
      <w:r>
        <w:t>, Addison-Wesley Professional, 2018.</w:t>
      </w:r>
      <w:r>
        <w:br/>
        <w:t>4. Brian Goetz et al., "Java Concurrency in Practice", Addison-Wesley Professional, 2006.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0"/>
      </w:tblGrid>
      <w:tr w:rsidR="00E134CC" w14:paraId="4876ED8A" w14:textId="77777777">
        <w:trPr>
          <w:jc w:val="center"/>
        </w:trPr>
        <w:tc>
          <w:tcPr>
            <w:tcW w:w="9360" w:type="dxa"/>
            <w:tcBorders>
              <w:left w:val="single" w:sz="24" w:space="0" w:color="003366"/>
            </w:tcBorders>
            <w:shd w:val="clear" w:color="auto" w:fill="EDF2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F1E8A5" w14:textId="77777777" w:rsidR="00E134CC" w:rsidRDefault="009B6F66">
            <w:pPr>
              <w:spacing w:before="40" w:after="40"/>
            </w:pPr>
            <w:r>
              <w:rPr>
                <w:b/>
                <w:color w:val="003366"/>
                <w:sz w:val="20"/>
              </w:rPr>
              <w:t>📌</w:t>
            </w:r>
            <w:r>
              <w:rPr>
                <w:b/>
                <w:color w:val="003366"/>
                <w:sz w:val="20"/>
              </w:rPr>
              <w:t xml:space="preserve"> FINAL SUBMISSION METADATA: </w:t>
            </w:r>
            <w:r>
              <w:rPr>
                <w:color w:val="2D3748"/>
                <w:sz w:val="20"/>
              </w:rPr>
              <w:t>Student Name: Dhruv Bhoi</w:t>
            </w:r>
            <w:r>
              <w:rPr>
                <w:color w:val="2D3748"/>
                <w:sz w:val="20"/>
              </w:rPr>
              <w:br/>
              <w:t>Student ID: D26CE154</w:t>
            </w:r>
            <w:r>
              <w:rPr>
                <w:color w:val="2D3748"/>
                <w:sz w:val="20"/>
              </w:rPr>
              <w:br/>
              <w:t>GitHub Repository Link: https://github.com/dhruvbhoi2</w:t>
            </w:r>
            <w:r>
              <w:rPr>
                <w:color w:val="2D3748"/>
                <w:sz w:val="20"/>
              </w:rPr>
              <w:t>007-hub/D26CE154_OOP_MiniProject.git</w:t>
            </w:r>
            <w:r>
              <w:rPr>
                <w:color w:val="2D3748"/>
                <w:sz w:val="20"/>
              </w:rPr>
              <w:br/>
              <w:t>Google Form Submission Link: https://forms.gle/qh3yMuouwKyGLdwL6</w:t>
            </w:r>
            <w:r>
              <w:rPr>
                <w:color w:val="2D3748"/>
                <w:sz w:val="20"/>
              </w:rPr>
              <w:br/>
              <w:t>Submitted Documents: D26CE154_MiniProject_Report.docx, D26CE154_MiniProject_Report.pdf, D26CE154_MiniProject.zip</w:t>
            </w:r>
            <w:r>
              <w:rPr>
                <w:color w:val="2D3748"/>
                <w:sz w:val="20"/>
              </w:rPr>
              <w:br/>
              <w:t xml:space="preserve">Submission Deadline: October 28, 2026 at </w:t>
            </w:r>
            <w:r>
              <w:rPr>
                <w:color w:val="2D3748"/>
                <w:sz w:val="20"/>
              </w:rPr>
              <w:t>23:59 IST</w:t>
            </w:r>
          </w:p>
        </w:tc>
      </w:tr>
    </w:tbl>
    <w:p w14:paraId="15839AAE" w14:textId="77777777" w:rsidR="00E134CC" w:rsidRDefault="00E134CC">
      <w:pPr>
        <w:spacing w:after="80"/>
      </w:pPr>
    </w:p>
    <w:sectPr w:rsidR="00E134C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629847" w14:textId="77777777" w:rsidR="009B6F66" w:rsidRDefault="009B6F66">
      <w:pPr>
        <w:spacing w:after="0" w:line="240" w:lineRule="auto"/>
      </w:pPr>
      <w:r>
        <w:separator/>
      </w:r>
    </w:p>
  </w:endnote>
  <w:endnote w:type="continuationSeparator" w:id="0">
    <w:p w14:paraId="1BFF2C77" w14:textId="77777777" w:rsidR="009B6F66" w:rsidRDefault="009B6F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DBE649" w14:textId="77777777" w:rsidR="00E134CC" w:rsidRDefault="009B6F66">
    <w:pPr>
      <w:pStyle w:val="Footer"/>
      <w:jc w:val="center"/>
    </w:pPr>
    <w:r>
      <w:rPr>
        <w:color w:val="787878"/>
        <w:sz w:val="17"/>
      </w:rPr>
      <w:t>Charotar University of Science and Technology (CHARUSAT) — FTE — 2026-27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26D2BE" w14:textId="77777777" w:rsidR="009B6F66" w:rsidRDefault="009B6F66">
      <w:pPr>
        <w:spacing w:after="0" w:line="240" w:lineRule="auto"/>
      </w:pPr>
      <w:r>
        <w:separator/>
      </w:r>
    </w:p>
  </w:footnote>
  <w:footnote w:type="continuationSeparator" w:id="0">
    <w:p w14:paraId="18A9CDEC" w14:textId="77777777" w:rsidR="009B6F66" w:rsidRDefault="009B6F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ACBEC2" w14:textId="3EF4A1E8" w:rsidR="00E134CC" w:rsidRDefault="009B6F66">
    <w:pPr>
      <w:pStyle w:val="Header"/>
      <w:jc w:val="right"/>
    </w:pPr>
    <w:r>
      <w:rPr>
        <w:color w:val="787878"/>
        <w:sz w:val="17"/>
      </w:rPr>
      <w:t>CEUE203: MiniBank Capstone Report | D26CE1</w:t>
    </w:r>
    <w:r w:rsidR="008960B8">
      <w:rPr>
        <w:color w:val="787878"/>
        <w:sz w:val="17"/>
      </w:rPr>
      <w:t>47</w:t>
    </w:r>
    <w:r>
      <w:rPr>
        <w:color w:val="787878"/>
        <w:sz w:val="17"/>
      </w:rPr>
      <w:t xml:space="preserve"> (</w:t>
    </w:r>
    <w:r w:rsidR="008960B8">
      <w:rPr>
        <w:color w:val="787878"/>
        <w:sz w:val="17"/>
      </w:rPr>
      <w:t>Vaidehi Shah</w:t>
    </w:r>
    <w:r>
      <w:rPr>
        <w:color w:val="787878"/>
        <w:sz w:val="17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13BC8"/>
    <w:rsid w:val="008960B8"/>
    <w:rsid w:val="009B6F66"/>
    <w:rsid w:val="00AA1D8D"/>
    <w:rsid w:val="00B47730"/>
    <w:rsid w:val="00CB0664"/>
    <w:rsid w:val="00E134CC"/>
    <w:rsid w:val="00E63784"/>
    <w:rsid w:val="00ED51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FA9558"/>
  <w14:defaultImageDpi w14:val="300"/>
  <w15:docId w15:val="{1F2E6EFD-E9C3-4C96-9AAA-0D995C0A4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222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6378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37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26ce147-prog/D26CE147_OOP_MiniProject.g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21</Pages>
  <Words>5645</Words>
  <Characters>32180</Characters>
  <Application>Microsoft Office Word</Application>
  <DocSecurity>0</DocSecurity>
  <Lines>268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37750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Parth Shah</cp:lastModifiedBy>
  <cp:revision>3</cp:revision>
  <cp:lastPrinted>2026-10-28T13:52:00Z</cp:lastPrinted>
  <dcterms:created xsi:type="dcterms:W3CDTF">2026-10-28T13:52:00Z</dcterms:created>
  <dcterms:modified xsi:type="dcterms:W3CDTF">2026-10-28T13:53:00Z</dcterms:modified>
  <cp:category/>
</cp:coreProperties>
</file>